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宋体"/>
          <w:b w:val="0"/>
        </w:rPr>
        <w:t>学术成果分享平台用户故事与验收标准</w:t>
      </w:r>
    </w:p>
    <w:p>
      <w:r>
        <w:rPr>
          <w:rFonts w:ascii="Arial" w:hAnsi="Arial" w:eastAsia="宋体"/>
          <w:b w:val="0"/>
        </w:rPr>
        <w:t>V1.0 整合终版；2026-10-12。24条故事，100条场景；与SRS及分目录Markdown一致。Could条目为可选增强。</w:t>
      </w:r>
    </w:p>
    <w:p>
      <w:pPr>
        <w:pStyle w:val="Heading1"/>
      </w:pPr>
      <w:r>
        <w:rPr>
          <w:rFonts w:ascii="Arial" w:hAnsi="Arial" w:eastAsia="宋体"/>
          <w:b w:val="0"/>
        </w:rPr>
        <w:t>US-01 上传学术成果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角色：学生或教师等认证成员</w:t>
      </w:r>
    </w:p>
    <w:p>
      <w:r>
        <w:rPr>
          <w:rFonts w:ascii="Arial" w:hAnsi="Arial" w:eastAsia="宋体"/>
          <w:b w:val="0"/>
        </w:rPr>
        <w:t>• 用户故事：作为学生或教师等认证成员，我希望提交自己的学术成果，以便集中管理并在审核后展示。</w:t>
      </w:r>
    </w:p>
    <w:p>
      <w:r>
        <w:rPr>
          <w:rFonts w:ascii="Arial" w:hAnsi="Arial" w:eastAsia="宋体"/>
          <w:b w:val="0"/>
        </w:rPr>
        <w:t>• 优先级：Must（保留组员故事分级；课程必做要求另在SRS标明）。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来源：负责人分工中的上传管理链；B2原稿；任务书成果维护要求。</w:t>
      </w:r>
    </w:p>
    <w:p>
      <w:r>
        <w:rPr>
          <w:rFonts w:ascii="Arial" w:hAnsi="Arial" w:eastAsia="宋体"/>
          <w:b w:val="0"/>
        </w:rPr>
        <w:t>• SRS对应：FR-01。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先保存草稿再提交；只有通过服务端校验且附件完成安全检查的版本可送审。有符合条件的署名教师时进入初审，否则直接进入管理员复审；未审核记录不公开。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AC-US-01-01</w:t>
      </w:r>
    </w:p>
    <w:p>
      <w:pPr>
        <w:keepLines/>
      </w:pPr>
      <w:r>
        <w:rPr>
          <w:rFonts w:ascii="Arial" w:hAnsi="Arial" w:eastAsia="宋体"/>
          <w:b w:val="0"/>
        </w:rPr>
        <w:t>Given 认证成员已登录并填写全部必填字段。</w:t>
        <w:br/>
        <w:t>When 点击提交。</w:t>
        <w:br/>
        <w:t>Then 系统生成待初审或待复审记录，在我的成果中显示对应状态及提交版本号。</w:t>
      </w:r>
    </w:p>
    <w:p>
      <w:pPr>
        <w:pStyle w:val="Heading3"/>
      </w:pPr>
      <w:r>
        <w:rPr>
          <w:rFonts w:ascii="Arial" w:hAnsi="Arial" w:eastAsia="宋体"/>
          <w:b w:val="0"/>
        </w:rPr>
        <w:t>AC-US-01-02</w:t>
      </w:r>
    </w:p>
    <w:p>
      <w:pPr>
        <w:keepLines/>
      </w:pPr>
      <w:r>
        <w:rPr>
          <w:rFonts w:ascii="Arial" w:hAnsi="Arial" w:eastAsia="宋体"/>
          <w:b w:val="0"/>
        </w:rPr>
        <w:t>Given 提交成功。</w:t>
        <w:br/>
        <w:t>When 打开消息中心。</w:t>
        <w:br/>
        <w:t>Then 显示提交成功及当前审核阶段，不显示已经发布。</w:t>
      </w:r>
    </w:p>
    <w:p>
      <w:pPr>
        <w:pStyle w:val="Heading3"/>
      </w:pPr>
      <w:r>
        <w:rPr>
          <w:rFonts w:ascii="Arial" w:hAnsi="Arial" w:eastAsia="宋体"/>
          <w:b w:val="0"/>
        </w:rPr>
        <w:t>AC-US-01-03</w:t>
      </w:r>
    </w:p>
    <w:p>
      <w:pPr>
        <w:keepLines/>
      </w:pPr>
      <w:r>
        <w:rPr>
          <w:rFonts w:ascii="Arial" w:hAnsi="Arial" w:eastAsia="宋体"/>
          <w:b w:val="0"/>
        </w:rPr>
        <w:t>Given 有必填项为空。</w:t>
        <w:br/>
        <w:t>When 尝试提交。</w:t>
        <w:br/>
        <w:t>Then 系统逐项提示缺失字段且不创建审核任务。</w:t>
      </w:r>
    </w:p>
    <w:p>
      <w:pPr>
        <w:pStyle w:val="Heading3"/>
      </w:pPr>
      <w:r>
        <w:rPr>
          <w:rFonts w:ascii="Arial" w:hAnsi="Arial" w:eastAsia="宋体"/>
          <w:b w:val="0"/>
        </w:rPr>
        <w:t>AC-US-01-04</w:t>
      </w:r>
    </w:p>
    <w:p>
      <w:pPr>
        <w:keepLines/>
      </w:pPr>
      <w:r>
        <w:rPr>
          <w:rFonts w:ascii="Arial" w:hAnsi="Arial" w:eastAsia="宋体"/>
          <w:b w:val="0"/>
        </w:rPr>
        <w:t>Given 访客未登录。</w:t>
        <w:br/>
        <w:t>When 访问上传页或调用创建接口。</w:t>
        <w:br/>
        <w:t>Then 要求登录且不写入业务数据。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US-02 成果类型登记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角色：认证成员</w:t>
      </w:r>
    </w:p>
    <w:p>
      <w:r>
        <w:rPr>
          <w:rFonts w:ascii="Arial" w:hAnsi="Arial" w:eastAsia="宋体"/>
          <w:b w:val="0"/>
        </w:rPr>
        <w:t>• 用户故事：作为认证成员，我希望按不同成果类型登记，以便使用适合该类型的字段。</w:t>
      </w:r>
    </w:p>
    <w:p>
      <w:r>
        <w:rPr>
          <w:rFonts w:ascii="Arial" w:hAnsi="Arial" w:eastAsia="宋体"/>
          <w:b w:val="0"/>
        </w:rPr>
        <w:t>• 优先级：Must（保留组员故事分级；课程必做要求另在SRS标明）。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来源：任务书明确列举论文、专利、项目、获奖；B2原稿另含软件著作权、课程材料、未发表手稿。</w:t>
      </w:r>
    </w:p>
    <w:p>
      <w:r>
        <w:rPr>
          <w:rFonts w:ascii="Arial" w:hAnsi="Arial" w:eastAsia="宋体"/>
          <w:b w:val="0"/>
        </w:rPr>
        <w:t>• SRS对应：FR-02。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一级类型固定为论文、专利、软件著作权、获奖、项目、课程材料、未发表手稿共7类；论文另有期刊/会议/学位论文子类型。管理员维护展示顺序和分类，不允许普通用户自造类型。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AC-US-02-01</w:t>
      </w:r>
    </w:p>
    <w:p>
      <w:pPr>
        <w:keepLines/>
      </w:pPr>
      <w:r>
        <w:rPr>
          <w:rFonts w:ascii="Arial" w:hAnsi="Arial" w:eastAsia="宋体"/>
          <w:b w:val="0"/>
        </w:rPr>
        <w:t>Given 打开成果登记页。</w:t>
        <w:br/>
        <w:t>When 展开类型选项。</w:t>
        <w:br/>
        <w:t>Then 显示上述7类，其中专利有专利号及授权日期字段。</w:t>
      </w:r>
    </w:p>
    <w:p>
      <w:pPr>
        <w:pStyle w:val="Heading3"/>
      </w:pPr>
      <w:r>
        <w:rPr>
          <w:rFonts w:ascii="Arial" w:hAnsi="Arial" w:eastAsia="宋体"/>
          <w:b w:val="0"/>
        </w:rPr>
        <w:t>AC-US-02-02</w:t>
      </w:r>
    </w:p>
    <w:p>
      <w:pPr>
        <w:keepLines/>
      </w:pPr>
      <w:r>
        <w:rPr>
          <w:rFonts w:ascii="Arial" w:hAnsi="Arial" w:eastAsia="宋体"/>
          <w:b w:val="0"/>
        </w:rPr>
        <w:t>Given 选择获奖。</w:t>
        <w:br/>
        <w:t>When 刷新表单。</w:t>
        <w:br/>
        <w:t>Then 颁发机构和奖项名称为该类型必填，缺失会阻止提交。</w:t>
      </w:r>
    </w:p>
    <w:p>
      <w:pPr>
        <w:pStyle w:val="Heading3"/>
      </w:pPr>
      <w:r>
        <w:rPr>
          <w:rFonts w:ascii="Arial" w:hAnsi="Arial" w:eastAsia="宋体"/>
          <w:b w:val="0"/>
        </w:rPr>
        <w:t>AC-US-02-03</w:t>
      </w:r>
    </w:p>
    <w:p>
      <w:pPr>
        <w:keepLines/>
      </w:pPr>
      <w:r>
        <w:rPr>
          <w:rFonts w:ascii="Arial" w:hAnsi="Arial" w:eastAsia="宋体"/>
          <w:b w:val="0"/>
        </w:rPr>
        <w:t>Given 选择论文。</w:t>
        <w:br/>
        <w:t>When 刷新表单。</w:t>
        <w:br/>
        <w:t>Then 显示出处、卷期页、DOI字段；DOI不是必填。</w:t>
      </w:r>
    </w:p>
    <w:p>
      <w:pPr>
        <w:pStyle w:val="Heading3"/>
      </w:pPr>
      <w:r>
        <w:rPr>
          <w:rFonts w:ascii="Arial" w:hAnsi="Arial" w:eastAsia="宋体"/>
          <w:b w:val="0"/>
        </w:rPr>
        <w:t>AC-US-02-04</w:t>
      </w:r>
    </w:p>
    <w:p>
      <w:pPr>
        <w:keepLines/>
      </w:pPr>
      <w:r>
        <w:rPr>
          <w:rFonts w:ascii="Arial" w:hAnsi="Arial" w:eastAsia="宋体"/>
          <w:b w:val="0"/>
        </w:rPr>
        <w:t>Given 某类成果已经发布且用户有读取权限。</w:t>
        <w:br/>
        <w:t>When 打开详情及按类型筛选。</w:t>
        <w:br/>
        <w:t>Then 详情显示正确类型，检索返回该类型的可读成果。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US-03 元数据校验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角色：认证成员</w:t>
      </w:r>
    </w:p>
    <w:p>
      <w:r>
        <w:rPr>
          <w:rFonts w:ascii="Arial" w:hAnsi="Arial" w:eastAsia="宋体"/>
          <w:b w:val="0"/>
        </w:rPr>
        <w:t>• 用户故事：作为认证成员，我希望获得字段校验和缺失提示，以便减少不可检索和错误数据。</w:t>
      </w:r>
    </w:p>
    <w:p>
      <w:r>
        <w:rPr>
          <w:rFonts w:ascii="Arial" w:hAnsi="Arial" w:eastAsia="宋体"/>
          <w:b w:val="0"/>
        </w:rPr>
        <w:t>• 优先级：Must（保留组员故事分级；课程必做要求另在SRS标明）。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来源：B4的20条样本记录支持DOI和关键词缺失状态；只说明该样本页面字段，不外推全部成果。</w:t>
      </w:r>
    </w:p>
    <w:p>
      <w:r>
        <w:rPr>
          <w:rFonts w:ascii="Arial" w:hAnsi="Arial" w:eastAsia="宋体"/>
          <w:b w:val="0"/>
        </w:rPr>
        <w:t>• SRS对应：FR-03。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人工提交必填题名、至少1位作者、类型和四位成果年度；来源导入的历史年份未知时可入草稿，但不可提交公开审核。DOI及关键词可空；前后端双重校验以服务端为准。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AC-US-03-01</w:t>
      </w:r>
    </w:p>
    <w:p>
      <w:pPr>
        <w:keepLines/>
      </w:pPr>
      <w:r>
        <w:rPr>
          <w:rFonts w:ascii="Arial" w:hAnsi="Arial" w:eastAsia="宋体"/>
          <w:b w:val="0"/>
        </w:rPr>
        <w:t>Given 题名、作者、类型或年度缺失。</w:t>
        <w:br/>
        <w:t>When 人工提交审核。</w:t>
        <w:br/>
        <w:t>Then 被阻止且按字段显示原因。</w:t>
      </w:r>
    </w:p>
    <w:p>
      <w:pPr>
        <w:pStyle w:val="Heading3"/>
      </w:pPr>
      <w:r>
        <w:rPr>
          <w:rFonts w:ascii="Arial" w:hAnsi="Arial" w:eastAsia="宋体"/>
          <w:b w:val="0"/>
        </w:rPr>
        <w:t>AC-US-03-02</w:t>
      </w:r>
    </w:p>
    <w:p>
      <w:pPr>
        <w:keepLines/>
      </w:pPr>
      <w:r>
        <w:rPr>
          <w:rFonts w:ascii="Arial" w:hAnsi="Arial" w:eastAsia="宋体"/>
          <w:b w:val="0"/>
        </w:rPr>
        <w:t>Given 年度填写去年等非四位年份内容。</w:t>
        <w:br/>
        <w:t>When 触发校验。</w:t>
        <w:br/>
        <w:t>Then 显示四位年份提示，校验不通过且提交被阻止。</w:t>
      </w:r>
    </w:p>
    <w:p>
      <w:pPr>
        <w:pStyle w:val="Heading3"/>
      </w:pPr>
      <w:r>
        <w:rPr>
          <w:rFonts w:ascii="Arial" w:hAnsi="Arial" w:eastAsia="宋体"/>
          <w:b w:val="0"/>
        </w:rPr>
        <w:t>AC-US-03-03</w:t>
      </w:r>
    </w:p>
    <w:p>
      <w:pPr>
        <w:keepLines/>
      </w:pPr>
      <w:r>
        <w:rPr>
          <w:rFonts w:ascii="Arial" w:hAnsi="Arial" w:eastAsia="宋体"/>
          <w:b w:val="0"/>
        </w:rPr>
        <w:t>Given 论文DOI为空或填写错误格式。</w:t>
        <w:br/>
        <w:t>When 执行校验。</w:t>
        <w:br/>
        <w:t>Then 空值可通过，错误格式被指出；语法通过不显示已验证真实性。</w:t>
      </w:r>
    </w:p>
    <w:p>
      <w:pPr>
        <w:pStyle w:val="Heading3"/>
      </w:pPr>
      <w:r>
        <w:rPr>
          <w:rFonts w:ascii="Arial" w:hAnsi="Arial" w:eastAsia="宋体"/>
          <w:b w:val="0"/>
        </w:rPr>
        <w:t>AC-US-03-04</w:t>
      </w:r>
    </w:p>
    <w:p>
      <w:pPr>
        <w:keepLines/>
      </w:pPr>
      <w:r>
        <w:rPr>
          <w:rFonts w:ascii="Arial" w:hAnsi="Arial" w:eastAsia="宋体"/>
          <w:b w:val="0"/>
        </w:rPr>
        <w:t>Given 合法记录已审核发布。</w:t>
        <w:br/>
        <w:t>When 按题名、作者和成果年度检索。</w:t>
        <w:br/>
        <w:t>Then 有权用户能够命中该记录。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US-04 附件与佐证材料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角色：认证成员</w:t>
      </w:r>
    </w:p>
    <w:p>
      <w:r>
        <w:rPr>
          <w:rFonts w:ascii="Arial" w:hAnsi="Arial" w:eastAsia="宋体"/>
          <w:b w:val="0"/>
        </w:rPr>
        <w:t>• 用户故事：作为认证成员，我希望上传附件并设置授权，以便提供可核对的佐证且防止泄露。</w:t>
      </w:r>
    </w:p>
    <w:p>
      <w:r>
        <w:rPr>
          <w:rFonts w:ascii="Arial" w:hAnsi="Arial" w:eastAsia="宋体"/>
          <w:b w:val="0"/>
        </w:rPr>
        <w:t>• 优先级：Must（保留组员故事分级；课程必做要求另在SRS标明）。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来源：B2 US-04与B4 NFR-05、IF-08，冲突统一记录在SRS附录。</w:t>
      </w:r>
    </w:p>
    <w:p>
      <w:r>
        <w:rPr>
          <w:rFonts w:ascii="Arial" w:hAnsi="Arial" w:eastAsia="宋体"/>
          <w:b w:val="0"/>
        </w:rPr>
        <w:t>• SRS对应：FR-04。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仅接收PDF、PNG、JPG/JPEG；单文件不超过20MB，每条成果最多5个。ZIP及可执行文件不接收。实际类型与扩展名均检查；隔离检查失败的文件不能下载或全文索引。附件范围不得宽于成果。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AC-US-04-01</w:t>
      </w:r>
    </w:p>
    <w:p>
      <w:pPr>
        <w:keepLines/>
      </w:pPr>
      <w:r>
        <w:rPr>
          <w:rFonts w:ascii="Arial" w:hAnsi="Arial" w:eastAsia="宋体"/>
          <w:b w:val="0"/>
        </w:rPr>
        <w:t>Given 成果草稿存在且选择不超过20MB的真实PDF。</w:t>
        <w:br/>
        <w:t>When 确认上传并通过安全检查。</w:t>
        <w:br/>
        <w:t>Then 附件与该版本关联；仅具备权限的用户可预览或下载。</w:t>
      </w:r>
    </w:p>
    <w:p>
      <w:pPr>
        <w:pStyle w:val="Heading3"/>
      </w:pPr>
      <w:r>
        <w:rPr>
          <w:rFonts w:ascii="Arial" w:hAnsi="Arial" w:eastAsia="宋体"/>
          <w:b w:val="0"/>
        </w:rPr>
        <w:t>AC-US-04-02</w:t>
      </w:r>
    </w:p>
    <w:p>
      <w:pPr>
        <w:keepLines/>
      </w:pPr>
      <w:r>
        <w:rPr>
          <w:rFonts w:ascii="Arial" w:hAnsi="Arial" w:eastAsia="宋体"/>
          <w:b w:val="0"/>
        </w:rPr>
        <w:t>Given 文件超过20MB或已有5个附件。</w:t>
        <w:br/>
        <w:t>When 确认上传。</w:t>
        <w:br/>
        <w:t>Then 被拒绝并说明上限，不增加附件关联。</w:t>
      </w:r>
    </w:p>
    <w:p>
      <w:pPr>
        <w:pStyle w:val="Heading3"/>
      </w:pPr>
      <w:r>
        <w:rPr>
          <w:rFonts w:ascii="Arial" w:hAnsi="Arial" w:eastAsia="宋体"/>
          <w:b w:val="0"/>
        </w:rPr>
        <w:t>AC-US-04-03</w:t>
      </w:r>
    </w:p>
    <w:p>
      <w:pPr>
        <w:keepLines/>
      </w:pPr>
      <w:r>
        <w:rPr>
          <w:rFonts w:ascii="Arial" w:hAnsi="Arial" w:eastAsia="宋体"/>
          <w:b w:val="0"/>
        </w:rPr>
        <w:t>Given 文件为ZIP、EXE或伪装PDF。</w:t>
        <w:br/>
        <w:t>When 确认上传。</w:t>
        <w:br/>
        <w:t>Then 格式不允许或检测失败；提供允许格式列表，危险文件隔离。</w:t>
      </w:r>
    </w:p>
    <w:p>
      <w:pPr>
        <w:pStyle w:val="Heading3"/>
      </w:pPr>
      <w:r>
        <w:rPr>
          <w:rFonts w:ascii="Arial" w:hAnsi="Arial" w:eastAsia="宋体"/>
          <w:b w:val="0"/>
        </w:rPr>
        <w:t>AC-US-04-04</w:t>
      </w:r>
    </w:p>
    <w:p>
      <w:pPr>
        <w:keepLines/>
      </w:pPr>
      <w:r>
        <w:rPr>
          <w:rFonts w:ascii="Arial" w:hAnsi="Arial" w:eastAsia="宋体"/>
          <w:b w:val="0"/>
        </w:rPr>
        <w:t>Given 附件只允许院内成员。</w:t>
        <w:br/>
        <w:t>When 访客通过原始附件地址请求下载。</w:t>
        <w:br/>
        <w:t>Then 返回统一不可见结果且不泄露内容。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US-05 共同作者与署名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角色：认证成员</w:t>
      </w:r>
    </w:p>
    <w:p>
      <w:r>
        <w:rPr>
          <w:rFonts w:ascii="Arial" w:hAnsi="Arial" w:eastAsia="宋体"/>
          <w:b w:val="0"/>
        </w:rPr>
        <w:t>• 用户故事：作为认证成员，我希望登记共同作者和署名顺序，以便准确展示贡献与身份。</w:t>
      </w:r>
    </w:p>
    <w:p>
      <w:r>
        <w:rPr>
          <w:rFonts w:ascii="Arial" w:hAnsi="Arial" w:eastAsia="宋体"/>
          <w:b w:val="0"/>
        </w:rPr>
        <w:t>• 优先级：Must（保留组员故事分级；课程必做要求另在SRS标明）。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来源：B2原稿；B5通讯作者验收补充；B4 DR-01。</w:t>
      </w:r>
    </w:p>
    <w:p>
      <w:r>
        <w:rPr>
          <w:rFonts w:ascii="Arial" w:hAnsi="Arial" w:eastAsia="宋体"/>
          <w:b w:val="0"/>
        </w:rPr>
        <w:t>• SRS对应：FR-05。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Person与User分离；外部作者无需账号。登记至少1位作者，保存署名顺序、机构和通讯作者标识；同名不自动绑定身份。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AC-US-05-01</w:t>
      </w:r>
    </w:p>
    <w:p>
      <w:pPr>
        <w:keepLines/>
      </w:pPr>
      <w:r>
        <w:rPr>
          <w:rFonts w:ascii="Arial" w:hAnsi="Arial" w:eastAsia="宋体"/>
          <w:b w:val="0"/>
        </w:rPr>
        <w:t>Given 已有3位作者。</w:t>
        <w:br/>
        <w:t>When 将第3位调至第1位并保存。</w:t>
        <w:br/>
        <w:t>Then 详情按新顺序显示且版本记录保留修改。</w:t>
      </w:r>
    </w:p>
    <w:p>
      <w:pPr>
        <w:pStyle w:val="Heading3"/>
      </w:pPr>
      <w:r>
        <w:rPr>
          <w:rFonts w:ascii="Arial" w:hAnsi="Arial" w:eastAsia="宋体"/>
          <w:b w:val="0"/>
        </w:rPr>
        <w:t>AC-US-05-02</w:t>
      </w:r>
    </w:p>
    <w:p>
      <w:pPr>
        <w:keepLines/>
      </w:pPr>
      <w:r>
        <w:rPr>
          <w:rFonts w:ascii="Arial" w:hAnsi="Arial" w:eastAsia="宋体"/>
          <w:b w:val="0"/>
        </w:rPr>
        <w:t>Given 署名有可审核且不是提交者本人的教师。</w:t>
        <w:br/>
        <w:t>When 提交审核。</w:t>
        <w:br/>
        <w:t>Then 其初审队列显示本次提交版本，并向相关教师发送待审通知。</w:t>
      </w:r>
    </w:p>
    <w:p>
      <w:pPr>
        <w:pStyle w:val="Heading3"/>
      </w:pPr>
      <w:r>
        <w:rPr>
          <w:rFonts w:ascii="Arial" w:hAnsi="Arial" w:eastAsia="宋体"/>
          <w:b w:val="0"/>
        </w:rPr>
        <w:t>AC-US-05-03</w:t>
      </w:r>
    </w:p>
    <w:p>
      <w:pPr>
        <w:keepLines/>
      </w:pPr>
      <w:r>
        <w:rPr>
          <w:rFonts w:ascii="Arial" w:hAnsi="Arial" w:eastAsia="宋体"/>
          <w:b w:val="0"/>
        </w:rPr>
        <w:t>Given 作者列表为空。</w:t>
        <w:br/>
        <w:t>When 提交。</w:t>
        <w:br/>
        <w:t>Then 被阻止并提示至少1位作者。</w:t>
      </w:r>
    </w:p>
    <w:p>
      <w:pPr>
        <w:pStyle w:val="Heading3"/>
      </w:pPr>
      <w:r>
        <w:rPr>
          <w:rFonts w:ascii="Arial" w:hAnsi="Arial" w:eastAsia="宋体"/>
          <w:b w:val="0"/>
        </w:rPr>
        <w:t>AC-US-05-04</w:t>
      </w:r>
    </w:p>
    <w:p>
      <w:pPr>
        <w:keepLines/>
      </w:pPr>
      <w:r>
        <w:rPr>
          <w:rFonts w:ascii="Arial" w:hAnsi="Arial" w:eastAsia="宋体"/>
          <w:b w:val="0"/>
        </w:rPr>
        <w:t>Given 共同作者没有账号。</w:t>
        <w:br/>
        <w:t>When 填写姓名及单位并保存。</w:t>
        <w:br/>
        <w:t>Then 允许建立人员记录，不强制该作者注册。</w:t>
      </w:r>
    </w:p>
    <w:p>
      <w:pPr>
        <w:pStyle w:val="Heading3"/>
      </w:pPr>
      <w:r>
        <w:rPr>
          <w:rFonts w:ascii="Arial" w:hAnsi="Arial" w:eastAsia="宋体"/>
          <w:b w:val="0"/>
        </w:rPr>
        <w:t>AC-US-05-05</w:t>
      </w:r>
    </w:p>
    <w:p>
      <w:pPr>
        <w:keepLines/>
      </w:pPr>
      <w:r>
        <w:rPr>
          <w:rFonts w:ascii="Arial" w:hAnsi="Arial" w:eastAsia="宋体"/>
          <w:b w:val="0"/>
        </w:rPr>
        <w:t>Given 编辑论文作者关系。</w:t>
        <w:br/>
        <w:t>When 标记通讯作者并保存。</w:t>
        <w:br/>
        <w:t>Then 标记随作者关系显示，非仅保存在页面状态。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US-06 教师初审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角色：具有初审权限的教师</w:t>
      </w:r>
    </w:p>
    <w:p>
      <w:r>
        <w:rPr>
          <w:rFonts w:ascii="Arial" w:hAnsi="Arial" w:eastAsia="宋体"/>
          <w:b w:val="0"/>
        </w:rPr>
        <w:t>• 用户故事：作为具有初审权限的教师，我希望审核相关署名成果，以便核对署名和成果内容。</w:t>
      </w:r>
    </w:p>
    <w:p>
      <w:r>
        <w:rPr>
          <w:rFonts w:ascii="Arial" w:hAnsi="Arial" w:eastAsia="宋体"/>
          <w:b w:val="0"/>
        </w:rPr>
        <w:t>• 优先级：Must（保留组员故事分级；课程必做要求另在SRS标明）。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来源：B5 T-01角色推演及反方意见；属于推演，不冒称真实访谈。</w:t>
      </w:r>
    </w:p>
    <w:p>
      <w:r>
        <w:rPr>
          <w:rFonts w:ascii="Arial" w:hAnsi="Arial" w:eastAsia="宋体"/>
          <w:b w:val="0"/>
        </w:rPr>
        <w:t>• SRS对应：FR-06。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初审绑定提交版本。任何一位合格署名教师通过可进入管理员复审；所有初审人及提交者获通知，未操作者不能显示为已通过。全部拒绝才退回；无合格初审教师则直接管理员复审。初审意见不是最终发布许可。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AC-US-06-01</w:t>
      </w:r>
    </w:p>
    <w:p>
      <w:pPr>
        <w:keepLines/>
      </w:pPr>
      <w:r>
        <w:rPr>
          <w:rFonts w:ascii="Arial" w:hAnsi="Arial" w:eastAsia="宋体"/>
          <w:b w:val="0"/>
        </w:rPr>
        <w:t>Given 署名含有初审权限的教师T。</w:t>
        <w:br/>
        <w:t>When 成员提交该版本。</w:t>
        <w:br/>
        <w:t>Then T的待审队列显示该版本及附件授权信息。</w:t>
      </w:r>
    </w:p>
    <w:p>
      <w:pPr>
        <w:pStyle w:val="Heading3"/>
      </w:pPr>
      <w:r>
        <w:rPr>
          <w:rFonts w:ascii="Arial" w:hAnsi="Arial" w:eastAsia="宋体"/>
          <w:b w:val="0"/>
        </w:rPr>
        <w:t>AC-US-06-02</w:t>
      </w:r>
    </w:p>
    <w:p>
      <w:pPr>
        <w:keepLines/>
      </w:pPr>
      <w:r>
        <w:rPr>
          <w:rFonts w:ascii="Arial" w:hAnsi="Arial" w:eastAsia="宋体"/>
          <w:b w:val="0"/>
        </w:rPr>
        <w:t>Given 教师对当前版本通过。</w:t>
        <w:br/>
        <w:t>When 保存意见。</w:t>
        <w:br/>
        <w:t>Then 状态变为待复审，进入管理员队列并通知提交者。</w:t>
      </w:r>
    </w:p>
    <w:p>
      <w:pPr>
        <w:pStyle w:val="Heading3"/>
      </w:pPr>
      <w:r>
        <w:rPr>
          <w:rFonts w:ascii="Arial" w:hAnsi="Arial" w:eastAsia="宋体"/>
          <w:b w:val="0"/>
        </w:rPr>
        <w:t>AC-US-06-03</w:t>
      </w:r>
    </w:p>
    <w:p>
      <w:pPr>
        <w:keepLines/>
      </w:pPr>
      <w:r>
        <w:rPr>
          <w:rFonts w:ascii="Arial" w:hAnsi="Arial" w:eastAsia="宋体"/>
          <w:b w:val="0"/>
        </w:rPr>
        <w:t>Given 教师拒绝但理由为空。</w:t>
        <w:br/>
        <w:t>When 确认拒绝。</w:t>
        <w:br/>
        <w:t>Then 操作被阻止且要求填写理由。</w:t>
      </w:r>
    </w:p>
    <w:p>
      <w:pPr>
        <w:pStyle w:val="Heading3"/>
      </w:pPr>
      <w:r>
        <w:rPr>
          <w:rFonts w:ascii="Arial" w:hAnsi="Arial" w:eastAsia="宋体"/>
          <w:b w:val="0"/>
        </w:rPr>
        <w:t>AC-US-06-04</w:t>
      </w:r>
    </w:p>
    <w:p>
      <w:pPr>
        <w:keepLines/>
      </w:pPr>
      <w:r>
        <w:rPr>
          <w:rFonts w:ascii="Arial" w:hAnsi="Arial" w:eastAsia="宋体"/>
          <w:b w:val="0"/>
        </w:rPr>
        <w:t>Given 所有分派教师均已拒绝且记录理由。</w:t>
        <w:br/>
        <w:t>When 最后一份拒绝意见保存。</w:t>
        <w:br/>
        <w:t>Then 记录退回，提交者可修改并重新提交，拒绝原文可查看。</w:t>
      </w:r>
    </w:p>
    <w:p>
      <w:pPr>
        <w:pStyle w:val="Heading3"/>
      </w:pPr>
      <w:r>
        <w:rPr>
          <w:rFonts w:ascii="Arial" w:hAnsi="Arial" w:eastAsia="宋体"/>
          <w:b w:val="0"/>
        </w:rPr>
        <w:t>AC-US-06-05</w:t>
      </w:r>
    </w:p>
    <w:p>
      <w:pPr>
        <w:keepLines/>
      </w:pPr>
      <w:r>
        <w:rPr>
          <w:rFonts w:ascii="Arial" w:hAnsi="Arial" w:eastAsia="宋体"/>
          <w:b w:val="0"/>
        </w:rPr>
        <w:t>Given 初审人T1与T2且仅T1通过。</w:t>
        <w:br/>
        <w:t>When 完成T1意见。</w:t>
        <w:br/>
        <w:t>Then 进入待复审并通知T2；T2意见仍是未操作，不伪造其背书。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US-07 管理员复审与下架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角色：具有终审权限的平台管理员</w:t>
      </w:r>
    </w:p>
    <w:p>
      <w:r>
        <w:rPr>
          <w:rFonts w:ascii="Arial" w:hAnsi="Arial" w:eastAsia="宋体"/>
          <w:b w:val="0"/>
        </w:rPr>
        <w:t>• 用户故事：作为具有终审权限的平台管理员，我希望复审并发布或下架成果，以便控制对外展示和处理争议。</w:t>
      </w:r>
    </w:p>
    <w:p>
      <w:r>
        <w:rPr>
          <w:rFonts w:ascii="Arial" w:hAnsi="Arial" w:eastAsia="宋体"/>
          <w:b w:val="0"/>
        </w:rPr>
        <w:t>• 优先级：Must（保留组员故事分级；课程必做要求另在SRS标明）。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来源：B5 M-01推演、B2原稿；B5退回验收补充。</w:t>
      </w:r>
    </w:p>
    <w:p>
      <w:r>
        <w:rPr>
          <w:rFonts w:ascii="Arial" w:hAnsi="Arial" w:eastAsia="宋体"/>
          <w:b w:val="0"/>
        </w:rPr>
        <w:t>• SRS对应：FR-07。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终审人与提交者不得相同；当署名或利益冲突时转另一授权管理员。退回必须有理由，重新提交重新初审；恢复下架需复审和记录原因。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AC-US-07-01</w:t>
      </w:r>
    </w:p>
    <w:p>
      <w:pPr>
        <w:keepLines/>
      </w:pPr>
      <w:r>
        <w:rPr>
          <w:rFonts w:ascii="Arial" w:hAnsi="Arial" w:eastAsia="宋体"/>
          <w:b w:val="0"/>
        </w:rPr>
        <w:t>Given 成果待复审且管理员无利益冲突。</w:t>
        <w:br/>
        <w:t>When 确认发布。</w:t>
        <w:br/>
        <w:t>Then 当前审核版本进入已发布，按范围可见，提交者获通知。</w:t>
      </w:r>
    </w:p>
    <w:p>
      <w:pPr>
        <w:pStyle w:val="Heading3"/>
      </w:pPr>
      <w:r>
        <w:rPr>
          <w:rFonts w:ascii="Arial" w:hAnsi="Arial" w:eastAsia="宋体"/>
          <w:b w:val="0"/>
        </w:rPr>
        <w:t>AC-US-07-02</w:t>
      </w:r>
    </w:p>
    <w:p>
      <w:pPr>
        <w:keepLines/>
      </w:pPr>
      <w:r>
        <w:rPr>
          <w:rFonts w:ascii="Arial" w:hAnsi="Arial" w:eastAsia="宋体"/>
          <w:b w:val="0"/>
        </w:rPr>
        <w:t>Given 记录已发布。</w:t>
        <w:br/>
        <w:t>When 填写理由并确认下架。</w:t>
        <w:br/>
        <w:t>Then 公共检索、详情、附件和导出立即不可读，状态已下架并发送通知。</w:t>
      </w:r>
    </w:p>
    <w:p>
      <w:pPr>
        <w:pStyle w:val="Heading3"/>
      </w:pPr>
      <w:r>
        <w:rPr>
          <w:rFonts w:ascii="Arial" w:hAnsi="Arial" w:eastAsia="宋体"/>
          <w:b w:val="0"/>
        </w:rPr>
        <w:t>AC-US-07-03</w:t>
      </w:r>
    </w:p>
    <w:p>
      <w:pPr>
        <w:keepLines/>
      </w:pPr>
      <w:r>
        <w:rPr>
          <w:rFonts w:ascii="Arial" w:hAnsi="Arial" w:eastAsia="宋体"/>
          <w:b w:val="0"/>
        </w:rPr>
        <w:t>Given 下架或退回没有理由。</w:t>
        <w:br/>
        <w:t>When 确认操作。</w:t>
        <w:br/>
        <w:t>Then 服务端拒绝，不产生状态变化。</w:t>
      </w:r>
    </w:p>
    <w:p>
      <w:pPr>
        <w:pStyle w:val="Heading3"/>
      </w:pPr>
      <w:r>
        <w:rPr>
          <w:rFonts w:ascii="Arial" w:hAnsi="Arial" w:eastAsia="宋体"/>
          <w:b w:val="0"/>
        </w:rPr>
        <w:t>AC-US-07-04</w:t>
      </w:r>
    </w:p>
    <w:p>
      <w:pPr>
        <w:keepLines/>
      </w:pPr>
      <w:r>
        <w:rPr>
          <w:rFonts w:ascii="Arial" w:hAnsi="Arial" w:eastAsia="宋体"/>
          <w:b w:val="0"/>
        </w:rPr>
        <w:t>Given 管理员打开操作记录。</w:t>
        <w:br/>
        <w:t>When 查询发布、退回和下架。</w:t>
        <w:br/>
        <w:t>Then 显示操作者、时间、版本、理由与结果。</w:t>
      </w:r>
    </w:p>
    <w:p>
      <w:pPr>
        <w:pStyle w:val="Heading3"/>
      </w:pPr>
      <w:r>
        <w:rPr>
          <w:rFonts w:ascii="Arial" w:hAnsi="Arial" w:eastAsia="宋体"/>
          <w:b w:val="0"/>
        </w:rPr>
        <w:t>AC-US-07-05</w:t>
      </w:r>
    </w:p>
    <w:p>
      <w:pPr>
        <w:keepLines/>
      </w:pPr>
      <w:r>
        <w:rPr>
          <w:rFonts w:ascii="Arial" w:hAnsi="Arial" w:eastAsia="宋体"/>
          <w:b w:val="0"/>
        </w:rPr>
        <w:t>Given 成果待复审。</w:t>
        <w:br/>
        <w:t>When 管理员退回并填写理由。</w:t>
        <w:br/>
        <w:t>Then 状态退回，提交者收到理由；修改后按当前规则重新送审。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US-08 成果作者关联认领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角色：学生或教师等认证科研人员</w:t>
      </w:r>
    </w:p>
    <w:p>
      <w:r>
        <w:rPr>
          <w:rFonts w:ascii="Arial" w:hAnsi="Arial" w:eastAsia="宋体"/>
          <w:b w:val="0"/>
        </w:rPr>
        <w:t>• 用户故事：作为学生或教师等认证科研人员，我希望申请认领代录成果中的本人作者身份，以便将成果关联到个人门户。</w:t>
      </w:r>
    </w:p>
    <w:p>
      <w:r>
        <w:rPr>
          <w:rFonts w:ascii="Arial" w:hAnsi="Arial" w:eastAsia="宋体"/>
          <w:b w:val="0"/>
        </w:rPr>
        <w:t>• 优先级：Should（保留组员故事分级；课程必做要求另在SRS标明）。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来源：B2原稿、B5争议推演；任务书明确要求身份认领审核。</w:t>
      </w:r>
    </w:p>
    <w:p>
      <w:r>
        <w:rPr>
          <w:rFonts w:ascii="Arial" w:hAnsi="Arial" w:eastAsia="宋体"/>
          <w:b w:val="0"/>
        </w:rPr>
        <w:t>• SRS对应：FR-08。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自动姓名匹配只生成候选，不自动授予控制权。认领的是作者Person身份而非整条成果独占权；多人合著可分别认领本人。机构/认证证据与管理员审核通过后才生效；门户认领另见FR-27。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AC-US-08-01</w:t>
      </w:r>
    </w:p>
    <w:p>
      <w:pPr>
        <w:keepLines/>
      </w:pPr>
      <w:r>
        <w:rPr>
          <w:rFonts w:ascii="Arial" w:hAnsi="Arial" w:eastAsia="宋体"/>
          <w:b w:val="0"/>
        </w:rPr>
        <w:t>Given 公开成果有未绑定账号的本人作者候选。</w:t>
        <w:br/>
        <w:t>When 认证用户打开详情。</w:t>
        <w:br/>
        <w:t>Then 显示申请认领本人作者身份入口。</w:t>
      </w:r>
    </w:p>
    <w:p>
      <w:pPr>
        <w:pStyle w:val="Heading3"/>
      </w:pPr>
      <w:r>
        <w:rPr>
          <w:rFonts w:ascii="Arial" w:hAnsi="Arial" w:eastAsia="宋体"/>
          <w:b w:val="0"/>
        </w:rPr>
        <w:t>AC-US-08-02</w:t>
      </w:r>
    </w:p>
    <w:p>
      <w:pPr>
        <w:keepLines/>
      </w:pPr>
      <w:r>
        <w:rPr>
          <w:rFonts w:ascii="Arial" w:hAnsi="Arial" w:eastAsia="宋体"/>
          <w:b w:val="0"/>
        </w:rPr>
        <w:t>Given 认领申请附有身份证据。</w:t>
        <w:br/>
        <w:t>When 授权管理员审核通过。</w:t>
        <w:br/>
        <w:t>Then 关联到申请人门户并记录审核人和理由，未经审核不生效。</w:t>
      </w:r>
    </w:p>
    <w:p>
      <w:pPr>
        <w:pStyle w:val="Heading3"/>
      </w:pPr>
      <w:r>
        <w:rPr>
          <w:rFonts w:ascii="Arial" w:hAnsi="Arial" w:eastAsia="宋体"/>
          <w:b w:val="0"/>
        </w:rPr>
        <w:t>AC-US-08-03</w:t>
      </w:r>
    </w:p>
    <w:p>
      <w:pPr>
        <w:keepLines/>
      </w:pPr>
      <w:r>
        <w:rPr>
          <w:rFonts w:ascii="Arial" w:hAnsi="Arial" w:eastAsia="宋体"/>
          <w:b w:val="0"/>
        </w:rPr>
        <w:t>Given 另一个账号申请同一Person身份。</w:t>
        <w:br/>
        <w:t>When 系统检查已绑定关系。</w:t>
        <w:br/>
        <w:t>Then 进入冲突处理且不覆盖旧关系；不同共同作者认领不被误拒绝。</w:t>
      </w:r>
    </w:p>
    <w:p>
      <w:pPr>
        <w:pStyle w:val="Heading3"/>
      </w:pPr>
      <w:r>
        <w:rPr>
          <w:rFonts w:ascii="Arial" w:hAnsi="Arial" w:eastAsia="宋体"/>
          <w:b w:val="0"/>
        </w:rPr>
        <w:t>AC-US-08-04</w:t>
      </w:r>
    </w:p>
    <w:p>
      <w:pPr>
        <w:keepLines/>
      </w:pPr>
      <w:r>
        <w:rPr>
          <w:rFonts w:ascii="Arial" w:hAnsi="Arial" w:eastAsia="宋体"/>
          <w:b w:val="0"/>
        </w:rPr>
        <w:t>Given 认领发生争议。</w:t>
        <w:br/>
        <w:t>When 管理员核验并解除错误关联。</w:t>
        <w:br/>
        <w:t>Then 保留处理意见和历史，不删除其他共同作者关系。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US-09 批量导入成果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角色：教师或授权导入成员</w:t>
      </w:r>
    </w:p>
    <w:p>
      <w:r>
        <w:rPr>
          <w:rFonts w:ascii="Arial" w:hAnsi="Arial" w:eastAsia="宋体"/>
          <w:b w:val="0"/>
        </w:rPr>
        <w:t>• 用户故事：作为教师或授权导入成员，我希望预览并批量登记合法来源元数据，以便降低逐条登记成本。</w:t>
      </w:r>
    </w:p>
    <w:p>
      <w:r>
        <w:rPr>
          <w:rFonts w:ascii="Arial" w:hAnsi="Arial" w:eastAsia="宋体"/>
          <w:b w:val="0"/>
        </w:rPr>
        <w:t>• 优先级：Should（保留组员故事分级；课程必做要求另在SRS标明）。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来源：B2 US-09、B4 IF-03/07与NFR-02；不依赖收费库自动爬取。</w:t>
      </w:r>
    </w:p>
    <w:p>
      <w:r>
        <w:rPr>
          <w:rFonts w:ascii="Arial" w:hAnsi="Arial" w:eastAsia="宋体"/>
          <w:b w:val="0"/>
        </w:rPr>
        <w:t>• SRS对应：FR-09。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首版接收UTF-8 CSV模板和标准BibTeX .bib，不接收未定义语法的知网 .txt。单次1000条、10MB；先预览后确认。历史未知年度留草稿，待补后送审；不得自动发布或自动覆盖。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AC-US-09-01</w:t>
      </w:r>
    </w:p>
    <w:p>
      <w:pPr>
        <w:keepLines/>
      </w:pPr>
      <w:r>
        <w:rPr>
          <w:rFonts w:ascii="Arial" w:hAnsi="Arial" w:eastAsia="宋体"/>
          <w:b w:val="0"/>
        </w:rPr>
        <w:t>Given 上传含20条完整论文的标准BibTeX。</w:t>
        <w:br/>
        <w:t>When 预览完成。</w:t>
        <w:br/>
        <w:t>Then 显示20条题名、作者、年份和出处，逐行状态可见。</w:t>
      </w:r>
    </w:p>
    <w:p>
      <w:pPr>
        <w:pStyle w:val="Heading3"/>
      </w:pPr>
      <w:r>
        <w:rPr>
          <w:rFonts w:ascii="Arial" w:hAnsi="Arial" w:eastAsia="宋体"/>
          <w:b w:val="0"/>
        </w:rPr>
        <w:t>AC-US-09-02</w:t>
      </w:r>
    </w:p>
    <w:p>
      <w:pPr>
        <w:keepLines/>
      </w:pPr>
      <w:r>
        <w:rPr>
          <w:rFonts w:ascii="Arial" w:hAnsi="Arial" w:eastAsia="宋体"/>
          <w:b w:val="0"/>
        </w:rPr>
        <w:t>Given 20条中3条年份未知。</w:t>
        <w:br/>
        <w:t>When 确认导入。</w:t>
        <w:br/>
        <w:t>Then 记录写入草稿；17条可送审，3条标为待补年份且无法送审；失败与未知不混用。</w:t>
      </w:r>
    </w:p>
    <w:p>
      <w:pPr>
        <w:pStyle w:val="Heading3"/>
      </w:pPr>
      <w:r>
        <w:rPr>
          <w:rFonts w:ascii="Arial" w:hAnsi="Arial" w:eastAsia="宋体"/>
          <w:b w:val="0"/>
        </w:rPr>
        <w:t>AC-US-09-03</w:t>
      </w:r>
    </w:p>
    <w:p>
      <w:pPr>
        <w:keepLines/>
      </w:pPr>
      <w:r>
        <w:rPr>
          <w:rFonts w:ascii="Arial" w:hAnsi="Arial" w:eastAsia="宋体"/>
          <w:b w:val="0"/>
        </w:rPr>
        <w:t>Given 某行与已有成果疑似重复。</w:t>
        <w:br/>
        <w:t>When 确认导入。</w:t>
        <w:br/>
        <w:t>Then 显示候选及来源，由授权用户跳过或说明原因保留，重试不重复写入。</w:t>
      </w:r>
    </w:p>
    <w:p>
      <w:pPr>
        <w:pStyle w:val="Heading3"/>
      </w:pPr>
      <w:r>
        <w:rPr>
          <w:rFonts w:ascii="Arial" w:hAnsi="Arial" w:eastAsia="宋体"/>
          <w:b w:val="0"/>
        </w:rPr>
        <w:t>AC-US-09-04</w:t>
      </w:r>
    </w:p>
    <w:p>
      <w:pPr>
        <w:keepLines/>
      </w:pPr>
      <w:r>
        <w:rPr>
          <w:rFonts w:ascii="Arial" w:hAnsi="Arial" w:eastAsia="宋体"/>
          <w:b w:val="0"/>
        </w:rPr>
        <w:t>Given 批次完成。</w:t>
        <w:br/>
        <w:t>When 查看个人成果。</w:t>
        <w:br/>
        <w:t>Then 按批次展示成功、跳过和失败结果，数量相符。</w:t>
      </w:r>
    </w:p>
    <w:p>
      <w:pPr>
        <w:pStyle w:val="Heading3"/>
      </w:pPr>
      <w:r>
        <w:rPr>
          <w:rFonts w:ascii="Arial" w:hAnsi="Arial" w:eastAsia="宋体"/>
          <w:b w:val="0"/>
        </w:rPr>
        <w:t>AC-US-09-05</w:t>
      </w:r>
    </w:p>
    <w:p>
      <w:pPr>
        <w:keepLines/>
      </w:pPr>
      <w:r>
        <w:rPr>
          <w:rFonts w:ascii="Arial" w:hAnsi="Arial" w:eastAsia="宋体"/>
          <w:b w:val="0"/>
        </w:rPr>
        <w:t>Given 文件不是CSV/BIB、超过10MB或超过1000条。</w:t>
        <w:br/>
        <w:t>When 上传或确认。</w:t>
        <w:br/>
        <w:t>Then 拒绝无效/超限批次，提示格式/上限且零业务写入。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US-10 已发布成果版本更新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角色：有编辑权的认证成员</w:t>
      </w:r>
    </w:p>
    <w:p>
      <w:r>
        <w:rPr>
          <w:rFonts w:ascii="Arial" w:hAnsi="Arial" w:eastAsia="宋体"/>
          <w:b w:val="0"/>
        </w:rPr>
        <w:t>• 用户故事：作为有编辑权的认证成员，我希望修正已发布信息，以便保留准确数据与审核记录。</w:t>
      </w:r>
    </w:p>
    <w:p>
      <w:r>
        <w:rPr>
          <w:rFonts w:ascii="Arial" w:hAnsi="Arial" w:eastAsia="宋体"/>
          <w:b w:val="0"/>
        </w:rPr>
        <w:t>• 优先级：Should（保留组员故事分级；课程必做要求另在SRS标明）。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来源：B2 US-10与B4 NFR-03、DR-06。</w:t>
      </w:r>
    </w:p>
    <w:p>
      <w:r>
        <w:rPr>
          <w:rFonts w:ascii="Arial" w:hAnsi="Arial" w:eastAsia="宋体"/>
          <w:b w:val="0"/>
        </w:rPr>
        <w:t>• SRS对应：FR-10。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公开内容、附件、署名、可见范围放宽的修改均产生新草稿版本并重审；不原地覆盖已发布版本。收窄范围立即生效不需等待，版本留痕。旧版在新版本通过前保持原范围可读，紧急下架除外。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AC-US-10-01</w:t>
      </w:r>
    </w:p>
    <w:p>
      <w:pPr>
        <w:keepLines/>
      </w:pPr>
      <w:r>
        <w:rPr>
          <w:rFonts w:ascii="Arial" w:hAnsi="Arial" w:eastAsia="宋体"/>
          <w:b w:val="0"/>
        </w:rPr>
        <w:t>Given 已发布记录的DOI为空。</w:t>
        <w:br/>
        <w:t>When 编辑补充并提交。</w:t>
        <w:br/>
        <w:t>Then 建立待审新版本，旧公开版不直接改动，新版通过后显示DOI且留痕。</w:t>
      </w:r>
    </w:p>
    <w:p>
      <w:pPr>
        <w:pStyle w:val="Heading3"/>
      </w:pPr>
      <w:r>
        <w:rPr>
          <w:rFonts w:ascii="Arial" w:hAnsi="Arial" w:eastAsia="宋体"/>
          <w:b w:val="0"/>
        </w:rPr>
        <w:t>AC-US-10-02</w:t>
      </w:r>
    </w:p>
    <w:p>
      <w:pPr>
        <w:keepLines/>
      </w:pPr>
      <w:r>
        <w:rPr>
          <w:rFonts w:ascii="Arial" w:hAnsi="Arial" w:eastAsia="宋体"/>
          <w:b w:val="0"/>
        </w:rPr>
        <w:t>Given 修改署名顺序。</w:t>
        <w:br/>
        <w:t>When 提交新版本。</w:t>
        <w:br/>
        <w:t>Then 按规则进入初审/复审；旧版在审核期间继续显示，不把新署名误展示为已确认。</w:t>
      </w:r>
    </w:p>
    <w:p>
      <w:pPr>
        <w:pStyle w:val="Heading3"/>
      </w:pPr>
      <w:r>
        <w:rPr>
          <w:rFonts w:ascii="Arial" w:hAnsi="Arial" w:eastAsia="宋体"/>
          <w:b w:val="0"/>
        </w:rPr>
        <w:t>AC-US-10-03</w:t>
      </w:r>
    </w:p>
    <w:p>
      <w:pPr>
        <w:keepLines/>
      </w:pPr>
      <w:r>
        <w:rPr>
          <w:rFonts w:ascii="Arial" w:hAnsi="Arial" w:eastAsia="宋体"/>
          <w:b w:val="0"/>
        </w:rPr>
        <w:t>Given 用户无编辑权。</w:t>
        <w:br/>
        <w:t>When 访问编辑接口。</w:t>
        <w:br/>
        <w:t>Then 被拒绝且版本不变。</w:t>
      </w:r>
    </w:p>
    <w:p>
      <w:pPr>
        <w:pStyle w:val="Heading3"/>
      </w:pPr>
      <w:r>
        <w:rPr>
          <w:rFonts w:ascii="Arial" w:hAnsi="Arial" w:eastAsia="宋体"/>
          <w:b w:val="0"/>
        </w:rPr>
        <w:t>AC-US-10-04</w:t>
      </w:r>
    </w:p>
    <w:p>
      <w:pPr>
        <w:keepLines/>
      </w:pPr>
      <w:r>
        <w:rPr>
          <w:rFonts w:ascii="Arial" w:hAnsi="Arial" w:eastAsia="宋体"/>
          <w:b w:val="0"/>
        </w:rPr>
        <w:t>Given 管理员查看历史。</w:t>
        <w:br/>
        <w:t>When 展开版本差异。</w:t>
        <w:br/>
        <w:t>Then 显示字段旧值新值、操作者、时间及对应审核意见。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US-11 撤回与删除申请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角色：成果提交者</w:t>
      </w:r>
    </w:p>
    <w:p>
      <w:r>
        <w:rPr>
          <w:rFonts w:ascii="Arial" w:hAnsi="Arial" w:eastAsia="宋体"/>
          <w:b w:val="0"/>
        </w:rPr>
        <w:t>• 用户故事：作为成果提交者，我希望撤回待审稿或申请移除已发布内容，以便纠正误传并控制展示。</w:t>
      </w:r>
    </w:p>
    <w:p>
      <w:r>
        <w:rPr>
          <w:rFonts w:ascii="Arial" w:hAnsi="Arial" w:eastAsia="宋体"/>
          <w:b w:val="0"/>
        </w:rPr>
        <w:t>• 优先级：Should（保留组员故事分级；课程必做要求另在SRS标明）。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来源：B2 US-11；B4 DR-08。</w:t>
      </w:r>
    </w:p>
    <w:p>
      <w:r>
        <w:rPr>
          <w:rFonts w:ascii="Arial" w:hAnsi="Arial" w:eastAsia="宋体"/>
          <w:b w:val="0"/>
        </w:rPr>
        <w:t>• SRS对应：FR-11。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待审可撤回为草稿并关闭任务；公开记录删除申请即进入临时隔离，不继续公开敏感内容，授权管理员确认后逻辑删除。物理清理由保留策略管理，不自动删除审计。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AC-US-11-01</w:t>
      </w:r>
    </w:p>
    <w:p>
      <w:pPr>
        <w:keepLines/>
      </w:pPr>
      <w:r>
        <w:rPr>
          <w:rFonts w:ascii="Arial" w:hAnsi="Arial" w:eastAsia="宋体"/>
          <w:b w:val="0"/>
        </w:rPr>
        <w:t>Given 成果仍待审。</w:t>
        <w:br/>
        <w:t>When 提交者撤回。</w:t>
        <w:br/>
        <w:t>Then 状态草稿，关闭旧版本审核任务且发送通知。</w:t>
      </w:r>
    </w:p>
    <w:p>
      <w:pPr>
        <w:pStyle w:val="Heading3"/>
      </w:pPr>
      <w:r>
        <w:rPr>
          <w:rFonts w:ascii="Arial" w:hAnsi="Arial" w:eastAsia="宋体"/>
          <w:b w:val="0"/>
        </w:rPr>
        <w:t>AC-US-11-02</w:t>
      </w:r>
    </w:p>
    <w:p>
      <w:pPr>
        <w:keepLines/>
      </w:pPr>
      <w:r>
        <w:rPr>
          <w:rFonts w:ascii="Arial" w:hAnsi="Arial" w:eastAsia="宋体"/>
          <w:b w:val="0"/>
        </w:rPr>
        <w:t>Given 成果已发布。</w:t>
        <w:br/>
        <w:t>When 提交者申请删除。</w:t>
        <w:br/>
        <w:t>Then 创建申请并暂停公开检索、附件和导出，管理员确认后变为已删除。</w:t>
      </w:r>
    </w:p>
    <w:p>
      <w:pPr>
        <w:pStyle w:val="Heading3"/>
      </w:pPr>
      <w:r>
        <w:rPr>
          <w:rFonts w:ascii="Arial" w:hAnsi="Arial" w:eastAsia="宋体"/>
          <w:b w:val="0"/>
        </w:rPr>
        <w:t>AC-US-11-03</w:t>
      </w:r>
    </w:p>
    <w:p>
      <w:pPr>
        <w:keepLines/>
      </w:pPr>
      <w:r>
        <w:rPr>
          <w:rFonts w:ascii="Arial" w:hAnsi="Arial" w:eastAsia="宋体"/>
          <w:b w:val="0"/>
        </w:rPr>
        <w:t>Given 删除确认完成。</w:t>
        <w:br/>
        <w:t>When 普通用户访问原详情链接。</w:t>
        <w:br/>
        <w:t>Then 返回统一不可见结果，不返回旧附件。</w:t>
      </w:r>
    </w:p>
    <w:p>
      <w:pPr>
        <w:pStyle w:val="Heading3"/>
      </w:pPr>
      <w:r>
        <w:rPr>
          <w:rFonts w:ascii="Arial" w:hAnsi="Arial" w:eastAsia="宋体"/>
          <w:b w:val="0"/>
        </w:rPr>
        <w:t>AC-US-11-04</w:t>
      </w:r>
    </w:p>
    <w:p>
      <w:pPr>
        <w:keepLines/>
      </w:pPr>
      <w:r>
        <w:rPr>
          <w:rFonts w:ascii="Arial" w:hAnsi="Arial" w:eastAsia="宋体"/>
          <w:b w:val="0"/>
        </w:rPr>
        <w:t>Given 管理员查归档。</w:t>
        <w:br/>
        <w:t>When 查已删除记录。</w:t>
        <w:br/>
        <w:t>Then 依法保留的版本、原因和操作记录可查，普通用户不可读。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US-12 成果可见范围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角色：认证成员</w:t>
      </w:r>
    </w:p>
    <w:p>
      <w:r>
        <w:rPr>
          <w:rFonts w:ascii="Arial" w:hAnsi="Arial" w:eastAsia="宋体"/>
          <w:b w:val="0"/>
        </w:rPr>
        <w:t>• 用户故事：作为认证成员，我希望设置公开、仅院内或仅自己，以便避免未发表内容未经授权传播。</w:t>
      </w:r>
    </w:p>
    <w:p>
      <w:r>
        <w:rPr>
          <w:rFonts w:ascii="Arial" w:hAnsi="Arial" w:eastAsia="宋体"/>
          <w:b w:val="0"/>
        </w:rPr>
        <w:t>• 优先级：Must（保留组员故事分级；课程必做要求另在SRS标明）。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来源：B2 US-12与B4数据权限规则；未发表保密诉求是设计推演。</w:t>
      </w:r>
    </w:p>
    <w:p>
      <w:r>
        <w:rPr>
          <w:rFonts w:ascii="Arial" w:hAnsi="Arial" w:eastAsia="宋体"/>
          <w:b w:val="0"/>
        </w:rPr>
        <w:t>• SRS对应：FR-12。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public、members、private固定3档；members限所属机构已认证成员；private限提交责任人及为处理该记录而获授权审核人，不因共同署名自动授予读取权。草稿与退回不因设置public而公开。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AC-US-12-01</w:t>
      </w:r>
    </w:p>
    <w:p>
      <w:pPr>
        <w:keepLines/>
      </w:pPr>
      <w:r>
        <w:rPr>
          <w:rFonts w:ascii="Arial" w:hAnsi="Arial" w:eastAsia="宋体"/>
          <w:b w:val="0"/>
        </w:rPr>
        <w:t>Given 新建未发表手稿。</w:t>
        <w:br/>
        <w:t>When 打开表单。</w:t>
        <w:br/>
        <w:t>Then 默认private，改为公开必须经过授权检查和审核。</w:t>
      </w:r>
    </w:p>
    <w:p>
      <w:pPr>
        <w:pStyle w:val="Heading3"/>
      </w:pPr>
      <w:r>
        <w:rPr>
          <w:rFonts w:ascii="Arial" w:hAnsi="Arial" w:eastAsia="宋体"/>
          <w:b w:val="0"/>
        </w:rPr>
        <w:t>AC-US-12-02</w:t>
      </w:r>
    </w:p>
    <w:p>
      <w:pPr>
        <w:keepLines/>
      </w:pPr>
      <w:r>
        <w:rPr>
          <w:rFonts w:ascii="Arial" w:hAnsi="Arial" w:eastAsia="宋体"/>
          <w:b w:val="0"/>
        </w:rPr>
        <w:t>Given 已发布记录为members。</w:t>
        <w:br/>
        <w:t>When 访客或院外账号请求检索/详情。</w:t>
        <w:br/>
        <w:t>Then 条目不可见且返回统一不可见结果。</w:t>
      </w:r>
    </w:p>
    <w:p>
      <w:pPr>
        <w:pStyle w:val="Heading3"/>
      </w:pPr>
      <w:r>
        <w:rPr>
          <w:rFonts w:ascii="Arial" w:hAnsi="Arial" w:eastAsia="宋体"/>
          <w:b w:val="0"/>
        </w:rPr>
        <w:t>AC-US-12-03</w:t>
      </w:r>
    </w:p>
    <w:p>
      <w:pPr>
        <w:keepLines/>
      </w:pPr>
      <w:r>
        <w:rPr>
          <w:rFonts w:ascii="Arial" w:hAnsi="Arial" w:eastAsia="宋体"/>
          <w:b w:val="0"/>
        </w:rPr>
        <w:t>Given private成果有共同作者但未单独授权。</w:t>
        <w:br/>
        <w:t>When 该共同作者检索或请求详情。</w:t>
        <w:br/>
        <w:t>Then 不展示题名、摘要、附件或提示片段。</w:t>
      </w:r>
    </w:p>
    <w:p>
      <w:pPr>
        <w:pStyle w:val="Heading3"/>
      </w:pPr>
      <w:r>
        <w:rPr>
          <w:rFonts w:ascii="Arial" w:hAnsi="Arial" w:eastAsia="宋体"/>
          <w:b w:val="0"/>
        </w:rPr>
        <w:t>AC-US-12-04</w:t>
      </w:r>
    </w:p>
    <w:p>
      <w:pPr>
        <w:keepLines/>
      </w:pPr>
      <w:r>
        <w:rPr>
          <w:rFonts w:ascii="Arial" w:hAnsi="Arial" w:eastAsia="宋体"/>
          <w:b w:val="0"/>
        </w:rPr>
        <w:t>Given 已发布private成果要放宽为public。</w:t>
        <w:br/>
        <w:t>When 保存并提交。</w:t>
        <w:br/>
        <w:t>Then 在审核通过前继续private；已公开成果收窄立即生效。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US-13 跨类型统一检索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角色：访客或认证成员</w:t>
      </w:r>
    </w:p>
    <w:p>
      <w:r>
        <w:rPr>
          <w:rFonts w:ascii="Arial" w:hAnsi="Arial" w:eastAsia="宋体"/>
          <w:b w:val="0"/>
        </w:rPr>
        <w:t>• 用户故事：作为访客或认证成员，我希望使用关键词搜索全部可读成果，以便快速找到目标。</w:t>
      </w:r>
    </w:p>
    <w:p>
      <w:r>
        <w:rPr>
          <w:rFonts w:ascii="Arial" w:hAnsi="Arial" w:eastAsia="宋体"/>
          <w:b w:val="0"/>
        </w:rPr>
        <w:t>• 优先级：Must（保留组员故事分级；课程必做要求另在SRS标明）。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来源：任务书检索查看；B1矩阵公开渠道比较，结论以复核边界为限。</w:t>
      </w:r>
    </w:p>
    <w:p>
      <w:r>
        <w:rPr>
          <w:rFonts w:ascii="Arial" w:hAnsi="Arial" w:eastAsia="宋体"/>
          <w:b w:val="0"/>
        </w:rPr>
        <w:t>• SRS对应：FR-13。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标题、作者、关键词、摘要及适用编号参与检索，包含7类成果。先权限过滤再计算总数/分面；有效DOI精确匹配置前，不承诺未去重数据唯一。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AC-US-13-01</w:t>
      </w:r>
    </w:p>
    <w:p>
      <w:pPr>
        <w:keepLines/>
      </w:pPr>
      <w:r>
        <w:rPr>
          <w:rFonts w:ascii="Arial" w:hAnsi="Arial" w:eastAsia="宋体"/>
          <w:b w:val="0"/>
        </w:rPr>
        <w:t>Given 公开库有7类成果。</w:t>
        <w:br/>
        <w:t>When 检索同时出现在论文与获奖题名的词。</w:t>
        <w:br/>
        <w:t>Then 返回两类可读命中，按7类显示分面计数。</w:t>
      </w:r>
    </w:p>
    <w:p>
      <w:pPr>
        <w:pStyle w:val="Heading3"/>
      </w:pPr>
      <w:r>
        <w:rPr>
          <w:rFonts w:ascii="Arial" w:hAnsi="Arial" w:eastAsia="宋体"/>
          <w:b w:val="0"/>
        </w:rPr>
        <w:t>AC-US-13-02</w:t>
      </w:r>
    </w:p>
    <w:p>
      <w:pPr>
        <w:keepLines/>
      </w:pPr>
      <w:r>
        <w:rPr>
          <w:rFonts w:ascii="Arial" w:hAnsi="Arial" w:eastAsia="宋体"/>
          <w:b w:val="0"/>
        </w:rPr>
        <w:t>Given 作者位于不同署名位置。</w:t>
        <w:br/>
        <w:t>When 输入姓名检索。</w:t>
        <w:br/>
        <w:t>Then 可读结果包含非第一作者成果，不自动合并同名人员。</w:t>
      </w:r>
    </w:p>
    <w:p>
      <w:pPr>
        <w:pStyle w:val="Heading3"/>
      </w:pPr>
      <w:r>
        <w:rPr>
          <w:rFonts w:ascii="Arial" w:hAnsi="Arial" w:eastAsia="宋体"/>
          <w:b w:val="0"/>
        </w:rPr>
        <w:t>AC-US-13-03</w:t>
      </w:r>
    </w:p>
    <w:p>
      <w:pPr>
        <w:keepLines/>
      </w:pPr>
      <w:r>
        <w:rPr>
          <w:rFonts w:ascii="Arial" w:hAnsi="Arial" w:eastAsia="宋体"/>
          <w:b w:val="0"/>
        </w:rPr>
        <w:t>Given 库内有一条已核验DOI的公开论文。</w:t>
        <w:br/>
        <w:t>When 按该DOI精确检索。</w:t>
        <w:br/>
        <w:t>Then 目标排在模糊命中前，重复候选有明确标记。</w:t>
      </w:r>
    </w:p>
    <w:p>
      <w:pPr>
        <w:pStyle w:val="Heading3"/>
      </w:pPr>
      <w:r>
        <w:rPr>
          <w:rFonts w:ascii="Arial" w:hAnsi="Arial" w:eastAsia="宋体"/>
          <w:b w:val="0"/>
        </w:rPr>
        <w:t>AC-US-13-04</w:t>
      </w:r>
    </w:p>
    <w:p>
      <w:pPr>
        <w:keepLines/>
      </w:pPr>
      <w:r>
        <w:rPr>
          <w:rFonts w:ascii="Arial" w:hAnsi="Arial" w:eastAsia="宋体"/>
          <w:b w:val="0"/>
        </w:rPr>
        <w:t>Given 关键词无可读命中。</w:t>
        <w:br/>
        <w:t>When 打开结果页。</w:t>
        <w:br/>
        <w:t>Then 显示无匹配及放宽条件提示，不泄露不可读记录数。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US-14 组合筛选与高级检索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角色：访客或认证成员</w:t>
      </w:r>
    </w:p>
    <w:p>
      <w:r>
        <w:rPr>
          <w:rFonts w:ascii="Arial" w:hAnsi="Arial" w:eastAsia="宋体"/>
          <w:b w:val="0"/>
        </w:rPr>
        <w:t>• 用户故事：作为访客或认证成员，我希望组合作者、机构、年份和类型条件，以便缩小结果范围。</w:t>
      </w:r>
    </w:p>
    <w:p>
      <w:r>
        <w:rPr>
          <w:rFonts w:ascii="Arial" w:hAnsi="Arial" w:eastAsia="宋体"/>
          <w:b w:val="0"/>
        </w:rPr>
        <w:t>• 优先级：Must（保留组员故事分级；课程必做要求另在SRS标明）。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来源：任务书分类过滤；B3原稿。</w:t>
      </w:r>
    </w:p>
    <w:p>
      <w:r>
        <w:rPr>
          <w:rFonts w:ascii="Arial" w:hAnsi="Arial" w:eastAsia="宋体"/>
          <w:b w:val="0"/>
        </w:rPr>
        <w:t>• SRS对应：FR-14。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不同维度用AND，同一维度多选用OR。默认成果年度publication_year；来源分组年度需指定来源，未知年份单列。不得把知网列表日期替代出版年。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AC-US-14-01</w:t>
      </w:r>
    </w:p>
    <w:p>
      <w:pPr>
        <w:keepLines/>
      </w:pPr>
      <w:r>
        <w:rPr>
          <w:rFonts w:ascii="Arial" w:hAnsi="Arial" w:eastAsia="宋体"/>
          <w:b w:val="0"/>
        </w:rPr>
        <w:t>Given 命中120条。</w:t>
        <w:br/>
        <w:t>When 选软件著作权并限定2023至2026年。</w:t>
        <w:br/>
        <w:t>Then 仅返回同时满足类型及年度的可读记录。</w:t>
      </w:r>
    </w:p>
    <w:p>
      <w:pPr>
        <w:pStyle w:val="Heading3"/>
      </w:pPr>
      <w:r>
        <w:rPr>
          <w:rFonts w:ascii="Arial" w:hAnsi="Arial" w:eastAsia="宋体"/>
          <w:b w:val="0"/>
        </w:rPr>
        <w:t>AC-US-14-02</w:t>
      </w:r>
    </w:p>
    <w:p>
      <w:pPr>
        <w:keepLines/>
      </w:pPr>
      <w:r>
        <w:rPr>
          <w:rFonts w:ascii="Arial" w:hAnsi="Arial" w:eastAsia="宋体"/>
          <w:b w:val="0"/>
        </w:rPr>
        <w:t>Given 已选作者。</w:t>
        <w:br/>
        <w:t>When 再选所属单位。</w:t>
        <w:br/>
        <w:t>Then 按AND组合，移除条件前不扩大到OR。</w:t>
      </w:r>
    </w:p>
    <w:p>
      <w:pPr>
        <w:pStyle w:val="Heading3"/>
      </w:pPr>
      <w:r>
        <w:rPr>
          <w:rFonts w:ascii="Arial" w:hAnsi="Arial" w:eastAsia="宋体"/>
          <w:b w:val="0"/>
        </w:rPr>
        <w:t>AC-US-14-03</w:t>
      </w:r>
    </w:p>
    <w:p>
      <w:pPr>
        <w:keepLines/>
      </w:pPr>
      <w:r>
        <w:rPr>
          <w:rFonts w:ascii="Arial" w:hAnsi="Arial" w:eastAsia="宋体"/>
          <w:b w:val="0"/>
        </w:rPr>
        <w:t>Given 已有3个条件。</w:t>
        <w:br/>
        <w:t>When 移除1个标签。</w:t>
        <w:br/>
        <w:t>Then 保留关键词并按剩余条件重新计算。</w:t>
      </w:r>
    </w:p>
    <w:p>
      <w:pPr>
        <w:pStyle w:val="Heading3"/>
      </w:pPr>
      <w:r>
        <w:rPr>
          <w:rFonts w:ascii="Arial" w:hAnsi="Arial" w:eastAsia="宋体"/>
          <w:b w:val="0"/>
        </w:rPr>
        <w:t>AC-US-14-04</w:t>
      </w:r>
    </w:p>
    <w:p>
      <w:pPr>
        <w:keepLines/>
      </w:pPr>
      <w:r>
        <w:rPr>
          <w:rFonts w:ascii="Arial" w:hAnsi="Arial" w:eastAsia="宋体"/>
          <w:b w:val="0"/>
        </w:rPr>
        <w:t>Given 某类型无命中。</w:t>
        <w:br/>
        <w:t>When 应用条件。</w:t>
        <w:br/>
        <w:t>Then 显示0条与清除条件入口，不报错且不泄露隐藏数据。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US-15 排序与分页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角色：访客或认证成员</w:t>
      </w:r>
    </w:p>
    <w:p>
      <w:r>
        <w:rPr>
          <w:rFonts w:ascii="Arial" w:hAnsi="Arial" w:eastAsia="宋体"/>
          <w:b w:val="0"/>
        </w:rPr>
        <w:t>• 用户故事：作为访客或认证成员，我希望按相关度、年度或已知被引数排序，以便有序浏览结果。</w:t>
      </w:r>
    </w:p>
    <w:p>
      <w:r>
        <w:rPr>
          <w:rFonts w:ascii="Arial" w:hAnsi="Arial" w:eastAsia="宋体"/>
          <w:b w:val="0"/>
        </w:rPr>
        <w:t>• 优先级：Should（保留组员故事分级；课程必做要求另在SRS标明）。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来源：B3原稿；排序方式为设计规则，被引数只基于有来源的可用数据。</w:t>
      </w:r>
    </w:p>
    <w:p>
      <w:r>
        <w:rPr>
          <w:rFonts w:ascii="Arial" w:hAnsi="Arial" w:eastAsia="宋体"/>
          <w:b w:val="0"/>
        </w:rPr>
        <w:t>• SRS对应：FR-15。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默认相关度降序；同分用成果年度降序和ID稳定排序。默认每页20，最大100；无引用数据为unknown不是0，不参与已知被引高低比较，置于已知项后。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AC-US-15-01</w:t>
      </w:r>
    </w:p>
    <w:p>
      <w:pPr>
        <w:keepLines/>
      </w:pPr>
      <w:r>
        <w:rPr>
          <w:rFonts w:ascii="Arial" w:hAnsi="Arial" w:eastAsia="宋体"/>
          <w:b w:val="0"/>
        </w:rPr>
        <w:t>Given 合法命中50条。</w:t>
        <w:br/>
        <w:t>When 选择成果年度降序。</w:t>
        <w:br/>
        <w:t>Then 按已知年度倒序且同年按ID稳定，未知年度最后。</w:t>
      </w:r>
    </w:p>
    <w:p>
      <w:pPr>
        <w:pStyle w:val="Heading3"/>
      </w:pPr>
      <w:r>
        <w:rPr>
          <w:rFonts w:ascii="Arial" w:hAnsi="Arial" w:eastAsia="宋体"/>
          <w:b w:val="0"/>
        </w:rPr>
        <w:t>AC-US-15-02</w:t>
      </w:r>
    </w:p>
    <w:p>
      <w:pPr>
        <w:keepLines/>
      </w:pPr>
      <w:r>
        <w:rPr>
          <w:rFonts w:ascii="Arial" w:hAnsi="Arial" w:eastAsia="宋体"/>
          <w:b w:val="0"/>
        </w:rPr>
        <w:t>Given 命中45条且每页20。</w:t>
        <w:br/>
        <w:t>When 翻到第3页。</w:t>
        <w:br/>
        <w:t>Then 显示5条且无重复遗漏，显示权限过滤后的45条。</w:t>
      </w:r>
    </w:p>
    <w:p>
      <w:pPr>
        <w:pStyle w:val="Heading3"/>
      </w:pPr>
      <w:r>
        <w:rPr>
          <w:rFonts w:ascii="Arial" w:hAnsi="Arial" w:eastAsia="宋体"/>
          <w:b w:val="0"/>
        </w:rPr>
        <w:t>AC-US-15-03</w:t>
      </w:r>
    </w:p>
    <w:p>
      <w:pPr>
        <w:keepLines/>
      </w:pPr>
      <w:r>
        <w:rPr>
          <w:rFonts w:ascii="Arial" w:hAnsi="Arial" w:eastAsia="宋体"/>
          <w:b w:val="0"/>
        </w:rPr>
        <w:t>Given 改变筛选或排序条件。</w:t>
        <w:br/>
        <w:t>When 更新页面。</w:t>
        <w:br/>
        <w:t>Then 回到第1页且重新计算总量。</w:t>
      </w:r>
    </w:p>
    <w:p>
      <w:pPr>
        <w:pStyle w:val="Heading3"/>
      </w:pPr>
      <w:r>
        <w:rPr>
          <w:rFonts w:ascii="Arial" w:hAnsi="Arial" w:eastAsia="宋体"/>
          <w:b w:val="0"/>
        </w:rPr>
        <w:t>AC-US-15-04</w:t>
      </w:r>
    </w:p>
    <w:p>
      <w:pPr>
        <w:keepLines/>
      </w:pPr>
      <w:r>
        <w:rPr>
          <w:rFonts w:ascii="Arial" w:hAnsi="Arial" w:eastAsia="宋体"/>
          <w:b w:val="0"/>
        </w:rPr>
        <w:t>Given 部分记录没有引用数据。</w:t>
        <w:br/>
        <w:t>When 按被引数排序。</w:t>
        <w:br/>
        <w:t>Then 未知项标未知并置后，不伪显示0或全网被引次数。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US-16 成果详情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角色：访客或认证成员</w:t>
      </w:r>
    </w:p>
    <w:p>
      <w:r>
        <w:rPr>
          <w:rFonts w:ascii="Arial" w:hAnsi="Arial" w:eastAsia="宋体"/>
          <w:b w:val="0"/>
        </w:rPr>
        <w:t>• 用户故事：作为访客或认证成员，我希望查看完整元数据及许可附件，以便核对来源并引用。</w:t>
      </w:r>
    </w:p>
    <w:p>
      <w:r>
        <w:rPr>
          <w:rFonts w:ascii="Arial" w:hAnsi="Arial" w:eastAsia="宋体"/>
          <w:b w:val="0"/>
        </w:rPr>
        <w:t>• 优先级：Must（保留组员故事分级；课程必做要求另在SRS标明）。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来源：任务书成果展示；B3 US-16与B4 IF-05。</w:t>
      </w:r>
    </w:p>
    <w:p>
      <w:r>
        <w:rPr>
          <w:rFonts w:ascii="Arial" w:hAnsi="Arial" w:eastAsia="宋体"/>
          <w:b w:val="0"/>
        </w:rPr>
        <w:t>• SRS对应：FR-16。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展示获准版本、署名、来源、日期口径及可读附件；元数据读取权不自动授予附件下载权。已撤回、删除或不可见均返回统一404。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AC-US-16-01</w:t>
      </w:r>
    </w:p>
    <w:p>
      <w:pPr>
        <w:keepLines/>
      </w:pPr>
      <w:r>
        <w:rPr>
          <w:rFonts w:ascii="Arial" w:hAnsi="Arial" w:eastAsia="宋体"/>
          <w:b w:val="0"/>
        </w:rPr>
        <w:t>Given 成果已发布public。</w:t>
        <w:br/>
        <w:t>When 访客打开详情。</w:t>
        <w:br/>
        <w:t>Then 展示当前发布版题名、作者、类型、年度、来源及引用入口。</w:t>
      </w:r>
    </w:p>
    <w:p>
      <w:pPr>
        <w:pStyle w:val="Heading3"/>
      </w:pPr>
      <w:r>
        <w:rPr>
          <w:rFonts w:ascii="Arial" w:hAnsi="Arial" w:eastAsia="宋体"/>
          <w:b w:val="0"/>
        </w:rPr>
        <w:t>AC-US-16-02</w:t>
      </w:r>
    </w:p>
    <w:p>
      <w:pPr>
        <w:keepLines/>
      </w:pPr>
      <w:r>
        <w:rPr>
          <w:rFonts w:ascii="Arial" w:hAnsi="Arial" w:eastAsia="宋体"/>
          <w:b w:val="0"/>
        </w:rPr>
        <w:t>Given 附件仅院内可读但元数据公开。</w:t>
        <w:br/>
        <w:t>When 访客查看详情。</w:t>
        <w:br/>
        <w:t>Then 看不到受限下载链接或全文命中片段。</w:t>
      </w:r>
    </w:p>
    <w:p>
      <w:pPr>
        <w:pStyle w:val="Heading3"/>
      </w:pPr>
      <w:r>
        <w:rPr>
          <w:rFonts w:ascii="Arial" w:hAnsi="Arial" w:eastAsia="宋体"/>
          <w:b w:val="0"/>
        </w:rPr>
        <w:t>AC-US-16-03</w:t>
      </w:r>
    </w:p>
    <w:p>
      <w:pPr>
        <w:keepLines/>
      </w:pPr>
      <w:r>
        <w:rPr>
          <w:rFonts w:ascii="Arial" w:hAnsi="Arial" w:eastAsia="宋体"/>
          <w:b w:val="0"/>
        </w:rPr>
        <w:t>Given 记录有多种来源日期。</w:t>
        <w:br/>
        <w:t>When 打开详情。</w:t>
        <w:br/>
        <w:t>Then 分别标注正式日期、首发日期和来源日期，不静默混用。</w:t>
      </w:r>
    </w:p>
    <w:p>
      <w:pPr>
        <w:pStyle w:val="Heading3"/>
      </w:pPr>
      <w:r>
        <w:rPr>
          <w:rFonts w:ascii="Arial" w:hAnsi="Arial" w:eastAsia="宋体"/>
          <w:b w:val="0"/>
        </w:rPr>
        <w:t>AC-US-16-04</w:t>
      </w:r>
    </w:p>
    <w:p>
      <w:pPr>
        <w:keepLines/>
      </w:pPr>
      <w:r>
        <w:rPr>
          <w:rFonts w:ascii="Arial" w:hAnsi="Arial" w:eastAsia="宋体"/>
          <w:b w:val="0"/>
        </w:rPr>
        <w:t>Given 记录不可读或不存在。</w:t>
        <w:br/>
        <w:t>When 直接访问ID。</w:t>
        <w:br/>
        <w:t>Then 返回相同不可见结果且不含题名或内部原因。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US-17 全链路权限一致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角色：平台管理员</w:t>
      </w:r>
    </w:p>
    <w:p>
      <w:r>
        <w:rPr>
          <w:rFonts w:ascii="Arial" w:hAnsi="Arial" w:eastAsia="宋体"/>
          <w:b w:val="0"/>
        </w:rPr>
        <w:t>• 用户故事：作为平台管理员，我希望让可见范围在各入口一致，以便杜绝旁路泄露。</w:t>
      </w:r>
    </w:p>
    <w:p>
      <w:r>
        <w:rPr>
          <w:rFonts w:ascii="Arial" w:hAnsi="Arial" w:eastAsia="宋体"/>
          <w:b w:val="0"/>
        </w:rPr>
        <w:t>• 优先级：Must（保留组员故事分级；课程必做要求另在SRS标明）。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来源：B3 US-17；B4 NFR-03/11。</w:t>
      </w:r>
    </w:p>
    <w:p>
      <w:r>
        <w:rPr>
          <w:rFonts w:ascii="Arial" w:hAnsi="Arial" w:eastAsia="宋体"/>
          <w:b w:val="0"/>
        </w:rPr>
        <w:t>• SRS对应：FR-17。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检索、分面、详情、附件、引用、导出、统计、门户、全文和通知统一鉴权；收窄和下架即时撤销读取，不等待异步索引或浏览器缓存。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AC-US-17-01</w:t>
      </w:r>
    </w:p>
    <w:p>
      <w:pPr>
        <w:keepLines/>
      </w:pPr>
      <w:r>
        <w:rPr>
          <w:rFonts w:ascii="Arial" w:hAnsi="Arial" w:eastAsia="宋体"/>
          <w:b w:val="0"/>
        </w:rPr>
        <w:t>Given 记录为private。</w:t>
        <w:br/>
        <w:t>When 非责任人按关键词、DOI或附件地址访问。</w:t>
        <w:br/>
        <w:t>Then 所有入口均不返回记录及片段。</w:t>
      </w:r>
    </w:p>
    <w:p>
      <w:pPr>
        <w:pStyle w:val="Heading3"/>
      </w:pPr>
      <w:r>
        <w:rPr>
          <w:rFonts w:ascii="Arial" w:hAnsi="Arial" w:eastAsia="宋体"/>
          <w:b w:val="0"/>
        </w:rPr>
        <w:t>AC-US-17-02</w:t>
      </w:r>
    </w:p>
    <w:p>
      <w:pPr>
        <w:keepLines/>
      </w:pPr>
      <w:r>
        <w:rPr>
          <w:rFonts w:ascii="Arial" w:hAnsi="Arial" w:eastAsia="宋体"/>
          <w:b w:val="0"/>
        </w:rPr>
        <w:t>Given members记录的元数据或附件导出。</w:t>
        <w:br/>
        <w:t>When 访客请求导出。</w:t>
        <w:br/>
        <w:t>Then 不导出且不泄露被跳过对象的题名。</w:t>
      </w:r>
    </w:p>
    <w:p>
      <w:pPr>
        <w:pStyle w:val="Heading3"/>
      </w:pPr>
      <w:r>
        <w:rPr>
          <w:rFonts w:ascii="Arial" w:hAnsi="Arial" w:eastAsia="宋体"/>
          <w:b w:val="0"/>
        </w:rPr>
        <w:t>AC-US-17-03</w:t>
      </w:r>
    </w:p>
    <w:p>
      <w:pPr>
        <w:keepLines/>
      </w:pPr>
      <w:r>
        <w:rPr>
          <w:rFonts w:ascii="Arial" w:hAnsi="Arial" w:eastAsia="宋体"/>
          <w:b w:val="0"/>
        </w:rPr>
        <w:t>Given 记录从公开改为private或下架。</w:t>
        <w:br/>
        <w:t>When 再次使用旧链接及缓存查询。</w:t>
        <w:br/>
        <w:t>Then 服务端重新鉴权立即拒绝，旧索引不得绕过。</w:t>
      </w:r>
    </w:p>
    <w:p>
      <w:pPr>
        <w:pStyle w:val="Heading3"/>
      </w:pPr>
      <w:r>
        <w:rPr>
          <w:rFonts w:ascii="Arial" w:hAnsi="Arial" w:eastAsia="宋体"/>
          <w:b w:val="0"/>
        </w:rPr>
        <w:t>AC-US-17-04</w:t>
      </w:r>
    </w:p>
    <w:p>
      <w:pPr>
        <w:keepLines/>
      </w:pPr>
      <w:r>
        <w:rPr>
          <w:rFonts w:ascii="Arial" w:hAnsi="Arial" w:eastAsia="宋体"/>
          <w:b w:val="0"/>
        </w:rPr>
        <w:t>Given 管理员处理受限记录。</w:t>
        <w:br/>
        <w:t>When 使用其授权后台查看。</w:t>
        <w:br/>
        <w:t>Then 只在处理范围可读，访问日志留痕不默认公开。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US-18 作者聚合与姓名消歧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角色：访客或认证成员</w:t>
      </w:r>
    </w:p>
    <w:p>
      <w:r>
        <w:rPr>
          <w:rFonts w:ascii="Arial" w:hAnsi="Arial" w:eastAsia="宋体"/>
          <w:b w:val="0"/>
        </w:rPr>
        <w:t>• 用户故事：作为访客或认证成员，我希望查看正确作者的成果，以便区分同名研究者。</w:t>
      </w:r>
    </w:p>
    <w:p>
      <w:r>
        <w:rPr>
          <w:rFonts w:ascii="Arial" w:hAnsi="Arial" w:eastAsia="宋体"/>
          <w:b w:val="0"/>
        </w:rPr>
        <w:t>• 优先级：Should（保留组员故事分级；课程必做要求另在SRS标明）。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来源：任务书门户；B3 ORCID比较及B4人员数据结构。</w:t>
      </w:r>
    </w:p>
    <w:p>
      <w:r>
        <w:rPr>
          <w:rFonts w:ascii="Arial" w:hAnsi="Arial" w:eastAsia="宋体"/>
          <w:b w:val="0"/>
        </w:rPr>
        <w:t>• SRS对应：FR-18。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按Person稳定ID聚合；经验证ORCID与已审核账号关联可协助识别，姓名+单位只生成候选；未经核验的工号不得成为自动合并依据。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AC-US-18-01</w:t>
      </w:r>
    </w:p>
    <w:p>
      <w:pPr>
        <w:keepLines/>
      </w:pPr>
      <w:r>
        <w:rPr>
          <w:rFonts w:ascii="Arial" w:hAnsi="Arial" w:eastAsia="宋体"/>
          <w:b w:val="0"/>
        </w:rPr>
        <w:t>Given 两名同名作者分别有不同稳定ID。</w:t>
        <w:br/>
        <w:t>When 打开其中一人的门户。</w:t>
        <w:br/>
        <w:t>Then 只显示该Person关联的可读成果。</w:t>
      </w:r>
    </w:p>
    <w:p>
      <w:pPr>
        <w:pStyle w:val="Heading3"/>
      </w:pPr>
      <w:r>
        <w:rPr>
          <w:rFonts w:ascii="Arial" w:hAnsi="Arial" w:eastAsia="宋体"/>
          <w:b w:val="0"/>
        </w:rPr>
        <w:t>AC-US-18-02</w:t>
      </w:r>
    </w:p>
    <w:p>
      <w:pPr>
        <w:keepLines/>
      </w:pPr>
      <w:r>
        <w:rPr>
          <w:rFonts w:ascii="Arial" w:hAnsi="Arial" w:eastAsia="宋体"/>
          <w:b w:val="0"/>
        </w:rPr>
        <w:t>Given 人员已审核关联ORCID。</w:t>
        <w:br/>
        <w:t>When 从ORCID或账号定位。</w:t>
        <w:br/>
        <w:t>Then 展示关联身份来源，不自动覆盖不一致的人员关系。</w:t>
      </w:r>
    </w:p>
    <w:p>
      <w:pPr>
        <w:pStyle w:val="Heading3"/>
      </w:pPr>
      <w:r>
        <w:rPr>
          <w:rFonts w:ascii="Arial" w:hAnsi="Arial" w:eastAsia="宋体"/>
          <w:b w:val="0"/>
        </w:rPr>
        <w:t>AC-US-18-03</w:t>
      </w:r>
    </w:p>
    <w:p>
      <w:pPr>
        <w:keepLines/>
      </w:pPr>
      <w:r>
        <w:rPr>
          <w:rFonts w:ascii="Arial" w:hAnsi="Arial" w:eastAsia="宋体"/>
          <w:b w:val="0"/>
        </w:rPr>
        <w:t>Given 只有相同姓名和单位。</w:t>
        <w:br/>
        <w:t>When 导入新作者。</w:t>
        <w:br/>
        <w:t>Then 显示候选而不自动合并，授权人员核验后留痕。</w:t>
      </w:r>
    </w:p>
    <w:p>
      <w:pPr>
        <w:pStyle w:val="Heading3"/>
      </w:pPr>
      <w:r>
        <w:rPr>
          <w:rFonts w:ascii="Arial" w:hAnsi="Arial" w:eastAsia="宋体"/>
          <w:b w:val="0"/>
        </w:rPr>
        <w:t>AC-US-18-04</w:t>
      </w:r>
    </w:p>
    <w:p>
      <w:pPr>
        <w:keepLines/>
      </w:pPr>
      <w:r>
        <w:rPr>
          <w:rFonts w:ascii="Arial" w:hAnsi="Arial" w:eastAsia="宋体"/>
          <w:b w:val="0"/>
        </w:rPr>
        <w:t>Given 该人员关联private成果。</w:t>
        <w:br/>
        <w:t>When 访客查看其门户。</w:t>
        <w:br/>
        <w:t>Then 该成果及数量不暴露。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US-19 引用格式与复制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角色：访客或认证成员</w:t>
      </w:r>
    </w:p>
    <w:p>
      <w:r>
        <w:rPr>
          <w:rFonts w:ascii="Arial" w:hAnsi="Arial" w:eastAsia="宋体"/>
          <w:b w:val="0"/>
        </w:rPr>
        <w:t>• 用户故事：作为访客或认证成员，我希望生成可复制引用文本，以便减少手工拼接错误。</w:t>
      </w:r>
    </w:p>
    <w:p>
      <w:r>
        <w:rPr>
          <w:rFonts w:ascii="Arial" w:hAnsi="Arial" w:eastAsia="宋体"/>
          <w:b w:val="0"/>
        </w:rPr>
        <w:t>• 优先级：Must（保留组员故事分级；课程必做要求另在SRS标明）。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来源：B3 US-19；B4导出要求。</w:t>
      </w:r>
    </w:p>
    <w:p>
      <w:r>
        <w:rPr>
          <w:rFonts w:ascii="Arial" w:hAnsi="Arial" w:eastAsia="宋体"/>
          <w:b w:val="0"/>
        </w:rPr>
        <w:t>• SRS对应：FR-19。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论文支持组员指定的GB/T 7714-2015模板和BibTeX，并以人工核对的模板样例验收；不宣称对每种类型均完成正式标准认证。专利/软著等生成带类型名称及适用编号的成果引用文本，不把软著误标成专利或软件出版物。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AC-US-19-01</w:t>
      </w:r>
    </w:p>
    <w:p>
      <w:pPr>
        <w:keepLines/>
      </w:pPr>
      <w:r>
        <w:rPr>
          <w:rFonts w:ascii="Arial" w:hAnsi="Arial" w:eastAsia="宋体"/>
          <w:b w:val="0"/>
        </w:rPr>
        <w:t>Given 论文作者、题名、出处和年份齐全且已有人工核对的模板样例。</w:t>
        <w:br/>
        <w:t>When 选择GB/T 7714-2015论文模板生成引用。</w:t>
        <w:br/>
        <w:t>Then 与对应样例的字段顺序和标点一致，包含适用DOI，不臆造卷期页。</w:t>
      </w:r>
    </w:p>
    <w:p>
      <w:pPr>
        <w:pStyle w:val="Heading3"/>
      </w:pPr>
      <w:r>
        <w:rPr>
          <w:rFonts w:ascii="Arial" w:hAnsi="Arial" w:eastAsia="宋体"/>
          <w:b w:val="0"/>
        </w:rPr>
        <w:t>AC-US-19-02</w:t>
      </w:r>
    </w:p>
    <w:p>
      <w:pPr>
        <w:keepLines/>
      </w:pPr>
      <w:r>
        <w:rPr>
          <w:rFonts w:ascii="Arial" w:hAnsi="Arial" w:eastAsia="宋体"/>
          <w:b w:val="0"/>
        </w:rPr>
        <w:t>Given 记录为软件著作权或专利。</w:t>
        <w:br/>
        <w:t>When 生成引用。</w:t>
        <w:br/>
        <w:t>Then 明确类型并使用适用登记号或专利号，不使用论文卷期页。</w:t>
      </w:r>
    </w:p>
    <w:p>
      <w:pPr>
        <w:pStyle w:val="Heading3"/>
      </w:pPr>
      <w:r>
        <w:rPr>
          <w:rFonts w:ascii="Arial" w:hAnsi="Arial" w:eastAsia="宋体"/>
          <w:b w:val="0"/>
        </w:rPr>
        <w:t>AC-US-19-03</w:t>
      </w:r>
    </w:p>
    <w:p>
      <w:pPr>
        <w:keepLines/>
      </w:pPr>
      <w:r>
        <w:rPr>
          <w:rFonts w:ascii="Arial" w:hAnsi="Arial" w:eastAsia="宋体"/>
          <w:b w:val="0"/>
        </w:rPr>
        <w:t>Given 出处或年度未知。</w:t>
        <w:br/>
        <w:t>When 生成引用。</w:t>
        <w:br/>
        <w:t>Then 缺失字段不虚构；显示待补提示，机器格式省略未知可选字段。</w:t>
      </w:r>
    </w:p>
    <w:p>
      <w:pPr>
        <w:pStyle w:val="Heading3"/>
      </w:pPr>
      <w:r>
        <w:rPr>
          <w:rFonts w:ascii="Arial" w:hAnsi="Arial" w:eastAsia="宋体"/>
          <w:b w:val="0"/>
        </w:rPr>
        <w:t>AC-US-19-04</w:t>
      </w:r>
    </w:p>
    <w:p>
      <w:pPr>
        <w:keepLines/>
      </w:pPr>
      <w:r>
        <w:rPr>
          <w:rFonts w:ascii="Arial" w:hAnsi="Arial" w:eastAsia="宋体"/>
          <w:b w:val="0"/>
        </w:rPr>
        <w:t>Given 浏览器拒绝剪贴板访问。</w:t>
        <w:br/>
        <w:t>When 点击复制。</w:t>
        <w:br/>
        <w:t>Then 回退为可选中文本框并提示手工复制。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US-20 批量导出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角色：有读取权的用户</w:t>
      </w:r>
    </w:p>
    <w:p>
      <w:r>
        <w:rPr>
          <w:rFonts w:ascii="Arial" w:hAnsi="Arial" w:eastAsia="宋体"/>
          <w:b w:val="0"/>
        </w:rPr>
        <w:t>• 用户故事：作为有读取权的用户，我希望导出选中成果或全部筛选结果，以便用于引用与汇总。</w:t>
      </w:r>
    </w:p>
    <w:p>
      <w:r>
        <w:rPr>
          <w:rFonts w:ascii="Arial" w:hAnsi="Arial" w:eastAsia="宋体"/>
          <w:b w:val="0"/>
        </w:rPr>
        <w:t>• 优先级：Must（保留组员故事分级；课程必做要求另在SRS标明）。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来源：B3原稿与B4 IF-10；单次上限以整合规则统一。</w:t>
      </w:r>
    </w:p>
    <w:p>
      <w:r>
        <w:rPr>
          <w:rFonts w:ascii="Arial" w:hAnsi="Arial" w:eastAsia="宋体"/>
          <w:b w:val="0"/>
        </w:rPr>
        <w:t>• SRS对应：FR-20。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输出UTF-8 CSV或BibTeX，单次最多1000条，不导出附件。按调用时权限与当前发布版本筛选；仅统计有权对象，缺失字段不填虚构占位值。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AC-US-20-01</w:t>
      </w:r>
    </w:p>
    <w:p>
      <w:pPr>
        <w:keepLines/>
      </w:pPr>
      <w:r>
        <w:rPr>
          <w:rFonts w:ascii="Arial" w:hAnsi="Arial" w:eastAsia="宋体"/>
          <w:b w:val="0"/>
        </w:rPr>
        <w:t>Given 勾选15条完整论文。</w:t>
        <w:br/>
        <w:t>When 导出BibTeX。</w:t>
        <w:br/>
        <w:t>Then 得到15个唯一键且可解析的记录，无字段乱码。</w:t>
      </w:r>
    </w:p>
    <w:p>
      <w:pPr>
        <w:pStyle w:val="Heading3"/>
      </w:pPr>
      <w:r>
        <w:rPr>
          <w:rFonts w:ascii="Arial" w:hAnsi="Arial" w:eastAsia="宋体"/>
          <w:b w:val="0"/>
        </w:rPr>
        <w:t>AC-US-20-02</w:t>
      </w:r>
    </w:p>
    <w:p>
      <w:pPr>
        <w:keepLines/>
      </w:pPr>
      <w:r>
        <w:rPr>
          <w:rFonts w:ascii="Arial" w:hAnsi="Arial" w:eastAsia="宋体"/>
          <w:b w:val="0"/>
        </w:rPr>
        <w:t>Given 筛选共300条而页面仅20条。</w:t>
        <w:br/>
        <w:t>When 选择全部命中导出CSV。</w:t>
        <w:br/>
        <w:t>Then 导出全部300条而不是当前页，显示实际条数。</w:t>
      </w:r>
    </w:p>
    <w:p>
      <w:pPr>
        <w:pStyle w:val="Heading3"/>
      </w:pPr>
      <w:r>
        <w:rPr>
          <w:rFonts w:ascii="Arial" w:hAnsi="Arial" w:eastAsia="宋体"/>
          <w:b w:val="0"/>
        </w:rPr>
        <w:t>AC-US-20-03</w:t>
      </w:r>
    </w:p>
    <w:p>
      <w:pPr>
        <w:keepLines/>
      </w:pPr>
      <w:r>
        <w:rPr>
          <w:rFonts w:ascii="Arial" w:hAnsi="Arial" w:eastAsia="宋体"/>
          <w:b w:val="0"/>
        </w:rPr>
        <w:t>Given 选中项包含权限已撤销的记录。</w:t>
        <w:br/>
        <w:t>When 执行导出。</w:t>
        <w:br/>
        <w:t>Then 跳过无权项，仅返回总跳过数，不返回其题名或内容。</w:t>
      </w:r>
    </w:p>
    <w:p>
      <w:pPr>
        <w:pStyle w:val="Heading3"/>
      </w:pPr>
      <w:r>
        <w:rPr>
          <w:rFonts w:ascii="Arial" w:hAnsi="Arial" w:eastAsia="宋体"/>
          <w:b w:val="0"/>
        </w:rPr>
        <w:t>AC-US-20-04</w:t>
      </w:r>
    </w:p>
    <w:p>
      <w:pPr>
        <w:keepLines/>
      </w:pPr>
      <w:r>
        <w:rPr>
          <w:rFonts w:ascii="Arial" w:hAnsi="Arial" w:eastAsia="宋体"/>
          <w:b w:val="0"/>
        </w:rPr>
        <w:t>Given 历史记录缺年份或超过1000条。</w:t>
        <w:br/>
        <w:t>When 分别执行导出。</w:t>
        <w:br/>
        <w:t>Then 缺年份项保留可用字段并提示；超限请求要求分批且不生成不完整成功文件。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US-21 引用链与来源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角色：访客或认证成员</w:t>
      </w:r>
    </w:p>
    <w:p>
      <w:r>
        <w:rPr>
          <w:rFonts w:ascii="Arial" w:hAnsi="Arial" w:eastAsia="宋体"/>
          <w:b w:val="0"/>
        </w:rPr>
        <w:t>• 用户故事：作为访客或认证成员，我希望查看可核验的施引和被引关系，以便追溯关联成果。</w:t>
      </w:r>
    </w:p>
    <w:p>
      <w:r>
        <w:rPr>
          <w:rFonts w:ascii="Arial" w:hAnsi="Arial" w:eastAsia="宋体"/>
          <w:b w:val="0"/>
        </w:rPr>
        <w:t>• 优先级：Should（保留组员故事分级；课程必做要求另在SRS标明）。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来源：B3 US-21；范围为平台内/授权文件记录，不保证全网覆盖。</w:t>
      </w:r>
    </w:p>
    <w:p>
      <w:r>
        <w:rPr>
          <w:rFonts w:ascii="Arial" w:hAnsi="Arial" w:eastAsia="宋体"/>
          <w:b w:val="0"/>
        </w:rPr>
        <w:t>• SRS对应：FR-21。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引用边必须来自明确的参考文献关系或授权引用文件；A自己的DOI不是A引用B的证据。同名比对仅产生待核验候选，不直接形成确定引用边。首版不实时同步收费库或Google Scholar。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AC-US-21-01</w:t>
      </w:r>
    </w:p>
    <w:p>
      <w:pPr>
        <w:keepLines/>
      </w:pPr>
      <w:r>
        <w:rPr>
          <w:rFonts w:ascii="Arial" w:hAnsi="Arial" w:eastAsia="宋体"/>
          <w:b w:val="0"/>
        </w:rPr>
        <w:t>Given A的已核验参考文献明确指向B的DOI。</w:t>
        <w:br/>
        <w:t>When 查看B详情。</w:t>
        <w:br/>
        <w:t>Then 引用本文列出有权查看的A并标来源和获取时间。</w:t>
      </w:r>
    </w:p>
    <w:p>
      <w:pPr>
        <w:pStyle w:val="Heading3"/>
      </w:pPr>
      <w:r>
        <w:rPr>
          <w:rFonts w:ascii="Arial" w:hAnsi="Arial" w:eastAsia="宋体"/>
          <w:b w:val="0"/>
        </w:rPr>
        <w:t>AC-US-21-02</w:t>
      </w:r>
    </w:p>
    <w:p>
      <w:pPr>
        <w:keepLines/>
      </w:pPr>
      <w:r>
        <w:rPr>
          <w:rFonts w:ascii="Arial" w:hAnsi="Arial" w:eastAsia="宋体"/>
          <w:b w:val="0"/>
        </w:rPr>
        <w:t>Given 授权CSV文件导入外部引用记录。</w:t>
        <w:br/>
        <w:t>When 展示关系。</w:t>
        <w:br/>
        <w:t>Then 区别平台内关系与外部来源，不混称全网被引。</w:t>
      </w:r>
    </w:p>
    <w:p>
      <w:pPr>
        <w:pStyle w:val="Heading3"/>
      </w:pPr>
      <w:r>
        <w:rPr>
          <w:rFonts w:ascii="Arial" w:hAnsi="Arial" w:eastAsia="宋体"/>
          <w:b w:val="0"/>
        </w:rPr>
        <w:t>AC-US-21-03</w:t>
      </w:r>
    </w:p>
    <w:p>
      <w:pPr>
        <w:keepLines/>
      </w:pPr>
      <w:r>
        <w:rPr>
          <w:rFonts w:ascii="Arial" w:hAnsi="Arial" w:eastAsia="宋体"/>
          <w:b w:val="0"/>
        </w:rPr>
        <w:t>Given 记录无可用引用数据。</w:t>
        <w:br/>
        <w:t>When 打开详情。</w:t>
        <w:br/>
        <w:t>Then 显示暂无引用数据而非0次被引。</w:t>
      </w:r>
    </w:p>
    <w:p>
      <w:pPr>
        <w:pStyle w:val="Heading3"/>
      </w:pPr>
      <w:r>
        <w:rPr>
          <w:rFonts w:ascii="Arial" w:hAnsi="Arial" w:eastAsia="宋体"/>
          <w:b w:val="0"/>
        </w:rPr>
        <w:t>AC-US-21-04</w:t>
      </w:r>
    </w:p>
    <w:p>
      <w:pPr>
        <w:keepLines/>
      </w:pPr>
      <w:r>
        <w:rPr>
          <w:rFonts w:ascii="Arial" w:hAnsi="Arial" w:eastAsia="宋体"/>
          <w:b w:val="0"/>
        </w:rPr>
        <w:t>Given 引用指向未收录成果。</w:t>
        <w:br/>
        <w:t>When 点击该引用。</w:t>
        <w:br/>
        <w:t>Then 显示可公开的来源说明和收录建议入口，不跳空白内部页面。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US-22 订阅与引用提醒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角色：认证成员</w:t>
      </w:r>
    </w:p>
    <w:p>
      <w:r>
        <w:rPr>
          <w:rFonts w:ascii="Arial" w:hAnsi="Arial" w:eastAsia="宋体"/>
          <w:b w:val="0"/>
        </w:rPr>
        <w:t>• 用户故事：作为认证成员，我希望订阅条件或本人成果引用变动，以便减少重复查询。</w:t>
      </w:r>
    </w:p>
    <w:p>
      <w:r>
        <w:rPr>
          <w:rFonts w:ascii="Arial" w:hAnsi="Arial" w:eastAsia="宋体"/>
          <w:b w:val="0"/>
        </w:rPr>
        <w:t>• 优先级：Could（保留组员故事分级；课程必做要求另在SRS标明）。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来源：B3 Could故事及教师需求推演；可选增强不作为首版必验。</w:t>
      </w:r>
    </w:p>
    <w:p>
      <w:r>
        <w:rPr>
          <w:rFonts w:ascii="Arial" w:hAnsi="Arial" w:eastAsia="宋体"/>
          <w:b w:val="0"/>
        </w:rPr>
        <w:t>• SRS对应：FR-22。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可选功能；如启用默认每日摘要，只发送新发生且订阅者有权读取的事件，取消订阅立即生效；数据中断后不补发历史积压事件，不承诺全网即时提醒。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AC-US-22-01</w:t>
      </w:r>
    </w:p>
    <w:p>
      <w:pPr>
        <w:keepLines/>
      </w:pPr>
      <w:r>
        <w:rPr>
          <w:rFonts w:ascii="Arial" w:hAnsi="Arial" w:eastAsia="宋体"/>
          <w:b w:val="0"/>
        </w:rPr>
        <w:t>Given 可选模块启用且订阅条件匹配。</w:t>
        <w:br/>
        <w:t>When 有新的可读成果发布。</w:t>
        <w:br/>
        <w:t>Then 每日摘要含题名和链接，受限成果不出现在通知中。</w:t>
      </w:r>
    </w:p>
    <w:p>
      <w:pPr>
        <w:pStyle w:val="Heading3"/>
      </w:pPr>
      <w:r>
        <w:rPr>
          <w:rFonts w:ascii="Arial" w:hAnsi="Arial" w:eastAsia="宋体"/>
          <w:b w:val="0"/>
        </w:rPr>
        <w:t>AC-US-22-02</w:t>
      </w:r>
    </w:p>
    <w:p>
      <w:pPr>
        <w:keepLines/>
      </w:pPr>
      <w:r>
        <w:rPr>
          <w:rFonts w:ascii="Arial" w:hAnsi="Arial" w:eastAsia="宋体"/>
          <w:b w:val="0"/>
        </w:rPr>
        <w:t>Given 本人成果有新的已核验平台引用边。</w:t>
        <w:br/>
        <w:t>When 下一摘要批次。</w:t>
        <w:br/>
        <w:t>Then 生成带来源的新增引用提醒。</w:t>
      </w:r>
    </w:p>
    <w:p>
      <w:pPr>
        <w:pStyle w:val="Heading3"/>
      </w:pPr>
      <w:r>
        <w:rPr>
          <w:rFonts w:ascii="Arial" w:hAnsi="Arial" w:eastAsia="宋体"/>
          <w:b w:val="0"/>
        </w:rPr>
        <w:t>AC-US-22-03</w:t>
      </w:r>
    </w:p>
    <w:p>
      <w:pPr>
        <w:keepLines/>
      </w:pPr>
      <w:r>
        <w:rPr>
          <w:rFonts w:ascii="Arial" w:hAnsi="Arial" w:eastAsia="宋体"/>
          <w:b w:val="0"/>
        </w:rPr>
        <w:t>Given 用户取消订阅。</w:t>
        <w:br/>
        <w:t>When 后续匹配成果发布。</w:t>
        <w:br/>
        <w:t>Then 不再产生该订阅通知。</w:t>
      </w:r>
    </w:p>
    <w:p>
      <w:pPr>
        <w:pStyle w:val="Heading3"/>
      </w:pPr>
      <w:r>
        <w:rPr>
          <w:rFonts w:ascii="Arial" w:hAnsi="Arial" w:eastAsia="宋体"/>
          <w:b w:val="0"/>
        </w:rPr>
        <w:t>AC-US-22-04</w:t>
      </w:r>
    </w:p>
    <w:p>
      <w:pPr>
        <w:keepLines/>
      </w:pPr>
      <w:r>
        <w:rPr>
          <w:rFonts w:ascii="Arial" w:hAnsi="Arial" w:eastAsia="宋体"/>
          <w:b w:val="0"/>
        </w:rPr>
        <w:t>Given 引用数据暂不可用后恢复。</w:t>
        <w:br/>
        <w:t>When 重新展示或推送。</w:t>
        <w:br/>
        <w:t>Then 显示获取时间，不补发旧事件、不显示全网即时覆盖。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US-23 保存检索与收藏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角色：认证成员</w:t>
      </w:r>
    </w:p>
    <w:p>
      <w:r>
        <w:rPr>
          <w:rFonts w:ascii="Arial" w:hAnsi="Arial" w:eastAsia="宋体"/>
          <w:b w:val="0"/>
        </w:rPr>
        <w:t>• 用户故事：作为认证成员，我希望保存检索条件和收藏成果，以便便于再次使用。</w:t>
      </w:r>
    </w:p>
    <w:p>
      <w:r>
        <w:rPr>
          <w:rFonts w:ascii="Arial" w:hAnsi="Arial" w:eastAsia="宋体"/>
          <w:b w:val="0"/>
        </w:rPr>
        <w:t>• 优先级：Could（保留组员故事分级；课程必做要求另在SRS标明）。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来源：B3 Could故事；个人数据规则来自B4建议。</w:t>
      </w:r>
    </w:p>
    <w:p>
      <w:r>
        <w:rPr>
          <w:rFonts w:ascii="Arial" w:hAnsi="Arial" w:eastAsia="宋体"/>
          <w:b w:val="0"/>
        </w:rPr>
        <w:t>• SRS对应：FR-23。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可选增强。每账号最多50个保存检索条件、500条收藏；数据私有，不用于公开排序。保存条件复现按当前数据与权限执行，不承诺结果快照完全相同。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AC-US-23-01</w:t>
      </w:r>
    </w:p>
    <w:p>
      <w:pPr>
        <w:keepLines/>
      </w:pPr>
      <w:r>
        <w:rPr>
          <w:rFonts w:ascii="Arial" w:hAnsi="Arial" w:eastAsia="宋体"/>
          <w:b w:val="0"/>
        </w:rPr>
        <w:t>Given 已保存一个检索条件。</w:t>
        <w:br/>
        <w:t>When 再次使用。</w:t>
        <w:br/>
        <w:t>Then 还原条件并按当前数据重新执行，不把历史权限当作当前权限。</w:t>
      </w:r>
    </w:p>
    <w:p>
      <w:pPr>
        <w:pStyle w:val="Heading3"/>
      </w:pPr>
      <w:r>
        <w:rPr>
          <w:rFonts w:ascii="Arial" w:hAnsi="Arial" w:eastAsia="宋体"/>
          <w:b w:val="0"/>
        </w:rPr>
        <w:t>AC-US-23-02</w:t>
      </w:r>
    </w:p>
    <w:p>
      <w:pPr>
        <w:keepLines/>
      </w:pPr>
      <w:r>
        <w:rPr>
          <w:rFonts w:ascii="Arial" w:hAnsi="Arial" w:eastAsia="宋体"/>
          <w:b w:val="0"/>
        </w:rPr>
        <w:t>Given 收藏3条当前可读成果。</w:t>
        <w:br/>
        <w:t>When 打开收藏。</w:t>
        <w:br/>
        <w:t>Then 按收藏时间列出可读条目且可进入详情。</w:t>
      </w:r>
    </w:p>
    <w:p>
      <w:pPr>
        <w:pStyle w:val="Heading3"/>
      </w:pPr>
      <w:r>
        <w:rPr>
          <w:rFonts w:ascii="Arial" w:hAnsi="Arial" w:eastAsia="宋体"/>
          <w:b w:val="0"/>
        </w:rPr>
        <w:t>AC-US-23-03</w:t>
      </w:r>
    </w:p>
    <w:p>
      <w:pPr>
        <w:keepLines/>
      </w:pPr>
      <w:r>
        <w:rPr>
          <w:rFonts w:ascii="Arial" w:hAnsi="Arial" w:eastAsia="宋体"/>
          <w:b w:val="0"/>
        </w:rPr>
        <w:t>Given 收藏成果后来不可见或删除。</w:t>
        <w:br/>
        <w:t>When 打开收藏。</w:t>
        <w:br/>
        <w:t>Then 显示不含原标题的已失效占位，可删除收藏，不泄露旧内容。</w:t>
      </w:r>
    </w:p>
    <w:p>
      <w:pPr>
        <w:pStyle w:val="Heading3"/>
      </w:pPr>
      <w:r>
        <w:rPr>
          <w:rFonts w:ascii="Arial" w:hAnsi="Arial" w:eastAsia="宋体"/>
          <w:b w:val="0"/>
        </w:rPr>
        <w:t>AC-US-23-04</w:t>
      </w:r>
    </w:p>
    <w:p>
      <w:pPr>
        <w:keepLines/>
      </w:pPr>
      <w:r>
        <w:rPr>
          <w:rFonts w:ascii="Arial" w:hAnsi="Arial" w:eastAsia="宋体"/>
          <w:b w:val="0"/>
        </w:rPr>
        <w:t>Given 访客未登录或保存数量超限。</w:t>
        <w:br/>
        <w:t>When 尝试保存。</w:t>
        <w:br/>
        <w:t>Then 提示登录或对应上限，不写匿名历史或超额数据。</w:t>
      </w:r>
    </w:p>
    <w:p>
      <w:pPr>
        <w:pStyle w:val="Heading1"/>
        <w:pageBreakBefore/>
      </w:pPr>
      <w:r>
        <w:rPr>
          <w:rFonts w:ascii="Arial" w:hAnsi="Arial" w:eastAsia="宋体"/>
          <w:b w:val="0"/>
        </w:rPr>
        <w:t>US-24 许可附件全文检索</w:t>
      </w:r>
    </w:p>
    <w:p>
      <w:r>
        <w:rPr>
          <w:rFonts w:ascii="Arial" w:hAnsi="Arial" w:eastAsia="宋体"/>
          <w:b w:val="0"/>
        </w:rPr>
        <w:t>版本：V1.0 整合终版；日期：2026-10-12。</w:t>
      </w:r>
    </w:p>
    <w:p>
      <w:r>
        <w:rPr>
          <w:rFonts w:ascii="Arial" w:hAnsi="Arial" w:eastAsia="宋体"/>
          <w:b w:val="0"/>
        </w:rPr>
        <w:t>• 角色：访客或认证成员</w:t>
      </w:r>
    </w:p>
    <w:p>
      <w:r>
        <w:rPr>
          <w:rFonts w:ascii="Arial" w:hAnsi="Arial" w:eastAsia="宋体"/>
          <w:b w:val="0"/>
        </w:rPr>
        <w:t>• 用户故事：作为访客或认证成员，我希望检索有权读取的PDF正文，以便通过内容找到成果。</w:t>
      </w:r>
    </w:p>
    <w:p>
      <w:r>
        <w:rPr>
          <w:rFonts w:ascii="Arial" w:hAnsi="Arial" w:eastAsia="宋体"/>
          <w:b w:val="0"/>
        </w:rPr>
        <w:t>• 优先级：Should（保留组员故事分级；课程必做要求另在SRS标明）。</w:t>
      </w:r>
    </w:p>
    <w:p>
      <w:r>
        <w:rPr>
          <w:rFonts w:ascii="Arial" w:hAnsi="Arial" w:eastAsia="宋体"/>
          <w:b w:val="0"/>
        </w:rPr>
        <w:t>• 来源：B3 US-24及B4安全、权限约束。</w:t>
      </w:r>
    </w:p>
    <w:p>
      <w:r>
        <w:rPr>
          <w:rFonts w:ascii="Arial" w:hAnsi="Arial" w:eastAsia="宋体"/>
          <w:b w:val="0"/>
        </w:rPr>
        <w:t>• SRS对应：FR-24。</w:t>
      </w:r>
    </w:p>
    <w:p>
      <w:pPr>
        <w:pStyle w:val="Heading2"/>
      </w:pPr>
      <w:r>
        <w:rPr>
          <w:rFonts w:ascii="Arial" w:hAnsi="Arial" w:eastAsia="宋体"/>
          <w:b w:val="0"/>
        </w:rPr>
        <w:t>业务规则</w:t>
      </w:r>
    </w:p>
    <w:p>
      <w:r>
        <w:rPr>
          <w:rFonts w:ascii="Arial" w:hAnsi="Arial" w:eastAsia="宋体"/>
          <w:b w:val="0"/>
        </w:rPr>
        <w:t>首版支持已发布且通过安全检查的有文本层PDF；扫描件不做OCR，不提供来自不可读附件的片段。private草稿仅在所有者私人工作区可查，不进入公共搜索。</w:t>
      </w:r>
    </w:p>
    <w:p>
      <w:pPr>
        <w:pStyle w:val="Heading2"/>
      </w:pPr>
      <w:r>
        <w:rPr>
          <w:rFonts w:ascii="Arial" w:hAnsi="Arial" w:eastAsia="宋体"/>
          <w:b w:val="0"/>
        </w:rPr>
        <w:t>验收标准</w:t>
      </w:r>
    </w:p>
    <w:p>
      <w:pPr>
        <w:pStyle w:val="Heading3"/>
      </w:pPr>
      <w:r>
        <w:rPr>
          <w:rFonts w:ascii="Arial" w:hAnsi="Arial" w:eastAsia="宋体"/>
          <w:b w:val="0"/>
        </w:rPr>
        <w:t>AC-US-24-01</w:t>
      </w:r>
    </w:p>
    <w:p>
      <w:pPr>
        <w:keepLines/>
      </w:pPr>
      <w:r>
        <w:rPr>
          <w:rFonts w:ascii="Arial" w:hAnsi="Arial" w:eastAsia="宋体"/>
          <w:b w:val="0"/>
        </w:rPr>
        <w:t>Given 已发布且允许读取的PDF有文本层。</w:t>
        <w:br/>
        <w:t>When 检索正文中的词。</w:t>
        <w:br/>
        <w:t>Then 返回正文命中标记和可读片段。</w:t>
      </w:r>
    </w:p>
    <w:p>
      <w:pPr>
        <w:pStyle w:val="Heading3"/>
      </w:pPr>
      <w:r>
        <w:rPr>
          <w:rFonts w:ascii="Arial" w:hAnsi="Arial" w:eastAsia="宋体"/>
          <w:b w:val="0"/>
        </w:rPr>
        <w:t>AC-US-24-02</w:t>
      </w:r>
    </w:p>
    <w:p>
      <w:pPr>
        <w:keepLines/>
      </w:pPr>
      <w:r>
        <w:rPr>
          <w:rFonts w:ascii="Arial" w:hAnsi="Arial" w:eastAsia="宋体"/>
          <w:b w:val="0"/>
        </w:rPr>
        <w:t>Given 附件为无文本层扫描PDF。</w:t>
        <w:br/>
        <w:t>When 检索仅出现在图片里的词。</w:t>
        <w:br/>
        <w:t>Then 不产生正文命中并说明未启用OCR。</w:t>
      </w:r>
    </w:p>
    <w:p>
      <w:pPr>
        <w:pStyle w:val="Heading3"/>
      </w:pPr>
      <w:r>
        <w:rPr>
          <w:rFonts w:ascii="Arial" w:hAnsi="Arial" w:eastAsia="宋体"/>
          <w:b w:val="0"/>
        </w:rPr>
        <w:t>AC-US-24-03</w:t>
      </w:r>
    </w:p>
    <w:p>
      <w:pPr>
        <w:keepLines/>
      </w:pPr>
      <w:r>
        <w:rPr>
          <w:rFonts w:ascii="Arial" w:hAnsi="Arial" w:eastAsia="宋体"/>
          <w:b w:val="0"/>
        </w:rPr>
        <w:t>Given private记录已发布但仅责任人可读。</w:t>
        <w:br/>
        <w:t>When 他人与责任人分别检索。</w:t>
        <w:br/>
        <w:t>Then 他人不命中；责任人按本人可读范围可命中。</w:t>
      </w:r>
    </w:p>
    <w:p>
      <w:pPr>
        <w:pStyle w:val="Heading3"/>
      </w:pPr>
      <w:r>
        <w:rPr>
          <w:rFonts w:ascii="Arial" w:hAnsi="Arial" w:eastAsia="宋体"/>
          <w:b w:val="0"/>
        </w:rPr>
        <w:t>AC-US-24-04</w:t>
      </w:r>
    </w:p>
    <w:p>
      <w:pPr>
        <w:keepLines/>
      </w:pPr>
      <w:r>
        <w:rPr>
          <w:rFonts w:ascii="Arial" w:hAnsi="Arial" w:eastAsia="宋体"/>
          <w:b w:val="0"/>
        </w:rPr>
        <w:t>Given 附件权限不允许用户读取。</w:t>
        <w:br/>
        <w:t>When 检索正文或使用旧索引。</w:t>
        <w:br/>
        <w:t>Then 不返回该附件片段或靠该附件产生的命中。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rFonts w:ascii="Arial" w:hAnsi="Arial" w:eastAsia="宋体"/>
        <w:b w:val="0"/>
        <w:sz w:val="18"/>
      </w:rPr>
      <w:t>学术成果分享平台  |  软件系统分析与设计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60"/>
    </w:pPr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 w:eastAsia="黑体"/>
      <w:b/>
      <w:bCs/>
      <w:i/>
      <w:iCs/>
      <w:color w:val="00000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  <w:contextualSpacing/>
    </w:pPr>
    <w:rPr>
      <w:rFonts w:asciiTheme="majorHAnsi" w:eastAsiaTheme="majorEastAsia" w:hAnsiTheme="majorHAnsi" w:cstheme="majorBidi" w:ascii="Arial" w:hAnsi="Arial" w:eastAsia="黑体"/>
      <w:color w:val="000000"/>
      <w:spacing w:val="5"/>
      <w:kern w:val="28"/>
      <w:sz w:val="44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学术成果分享平台用户故事与验收标准</dc:title>
  <dc:subject>作业2 B组整合交付</dc:subject>
  <dc:creator>B组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